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E8ED" w14:textId="77777777" w:rsidR="008B6A6E" w:rsidRDefault="00000000">
      <w:r>
        <w:rPr>
          <w:b/>
          <w:sz w:val="36"/>
        </w:rPr>
        <w:t>Source Code and Screenshots</w:t>
      </w:r>
    </w:p>
    <w:p w14:paraId="3F3A8C03" w14:textId="77777777" w:rsidR="008B6A6E" w:rsidRDefault="00000000">
      <w:r>
        <w:t>MSCS-532 Final Project — Optimization in High-Performance Computing</w:t>
      </w:r>
    </w:p>
    <w:p w14:paraId="441A269B" w14:textId="77777777" w:rsidR="008B6A6E" w:rsidRDefault="00000000">
      <w:r>
        <w:t>Technique demonstrated: data locality / cache-conscious contiguous data structures vs. pointer-chasing linked structures.</w:t>
      </w:r>
    </w:p>
    <w:p w14:paraId="06174498" w14:textId="02834C51" w:rsidR="000C42DD" w:rsidRDefault="00000000" w:rsidP="000C42DD">
      <w:pPr>
        <w:jc w:val="center"/>
      </w:pPr>
      <w:r>
        <w:t xml:space="preserve">Parthasarathi </w:t>
      </w:r>
      <w:r w:rsidR="000C42DD">
        <w:t xml:space="preserve">Ponnapalli </w:t>
      </w:r>
    </w:p>
    <w:p w14:paraId="6E206301" w14:textId="63138B7D" w:rsidR="000C42DD" w:rsidRDefault="00000000" w:rsidP="000C42DD">
      <w:pPr>
        <w:jc w:val="center"/>
      </w:pPr>
      <w:r>
        <w:t xml:space="preserve"> MSCS-532: Algorithms and Data </w:t>
      </w:r>
      <w:r w:rsidR="000C42DD">
        <w:t xml:space="preserve">Structures </w:t>
      </w:r>
    </w:p>
    <w:p w14:paraId="1DBC3053" w14:textId="3636A2BC" w:rsidR="000C42DD" w:rsidRDefault="00000000" w:rsidP="000C42DD">
      <w:pPr>
        <w:jc w:val="center"/>
      </w:pPr>
      <w:r>
        <w:t xml:space="preserve">Dr. Michael </w:t>
      </w:r>
      <w:r w:rsidR="000C42DD">
        <w:t xml:space="preserve">Solomon </w:t>
      </w:r>
    </w:p>
    <w:p w14:paraId="001577E6" w14:textId="6B830DFA" w:rsidR="008B6A6E" w:rsidRDefault="00000000" w:rsidP="000C42DD">
      <w:pPr>
        <w:jc w:val="center"/>
      </w:pPr>
      <w:r>
        <w:t>August 2, 2026</w:t>
      </w:r>
    </w:p>
    <w:p w14:paraId="73A19321" w14:textId="13D82D86" w:rsidR="008B6A6E" w:rsidRDefault="00000000">
      <w:r w:rsidRPr="00571FAE">
        <w:rPr>
          <w:b/>
          <w:color w:val="000000" w:themeColor="text1"/>
        </w:rPr>
        <w:t>GitHub repository</w:t>
      </w:r>
      <w:r>
        <w:rPr>
          <w:b/>
          <w:color w:val="C00000"/>
        </w:rPr>
        <w:t xml:space="preserve">: </w:t>
      </w:r>
      <w:hyperlink r:id="rId6" w:history="1">
        <w:r w:rsidR="00A42B6A" w:rsidRPr="00A42B6A">
          <w:rPr>
            <w:rStyle w:val="Hyperlink"/>
            <w:b/>
          </w:rPr>
          <w:t xml:space="preserve">Algorithms-and-Data-Structures-MSCS-532-M20-/Final Project at main · </w:t>
        </w:r>
        <w:proofErr w:type="spellStart"/>
        <w:r w:rsidR="00A42B6A" w:rsidRPr="00A42B6A">
          <w:rPr>
            <w:rStyle w:val="Hyperlink"/>
            <w:b/>
          </w:rPr>
          <w:t>Sarathyponnapalli</w:t>
        </w:r>
        <w:proofErr w:type="spellEnd"/>
        <w:r w:rsidR="00A42B6A" w:rsidRPr="00A42B6A">
          <w:rPr>
            <w:rStyle w:val="Hyperlink"/>
            <w:b/>
          </w:rPr>
          <w:t>/Algorithms-and-Data-Structures-MSCS-532-M20-</w:t>
        </w:r>
      </w:hyperlink>
      <w:r w:rsidR="00A42B6A">
        <w:rPr>
          <w:b/>
          <w:color w:val="C00000"/>
        </w:rPr>
        <w:t xml:space="preserve"> </w:t>
      </w:r>
      <w:r w:rsidR="00722A2B">
        <w:rPr>
          <w:b/>
          <w:color w:val="C00000"/>
        </w:rPr>
        <w:br/>
      </w:r>
      <w:r w:rsidR="00722A2B">
        <w:rPr>
          <w:b/>
          <w:color w:val="C00000"/>
        </w:rPr>
        <w:br/>
      </w:r>
      <w:hyperlink r:id="rId7" w:history="1">
        <w:r w:rsidR="00722A2B" w:rsidRPr="009E2B75">
          <w:rPr>
            <w:rStyle w:val="Hyperlink"/>
          </w:rPr>
          <w:t>https://github.com/Sarathyponnapalli/Algorithms-and-Data-Structures-MSCS-532-M20-/tree/main/Final%20Project</w:t>
        </w:r>
      </w:hyperlink>
      <w:r w:rsidR="00722A2B">
        <w:t xml:space="preserve"> </w:t>
      </w:r>
      <w:r>
        <w:br w:type="page"/>
      </w:r>
    </w:p>
    <w:p w14:paraId="189641F7" w14:textId="77777777" w:rsidR="008B6A6E" w:rsidRDefault="00000000">
      <w:r>
        <w:rPr>
          <w:b/>
          <w:sz w:val="28"/>
        </w:rPr>
        <w:lastRenderedPageBreak/>
        <w:t>1. linked_vs_contiguous.py</w:t>
      </w:r>
    </w:p>
    <w:p w14:paraId="576D66A3" w14:textId="77777777" w:rsidR="008B6A6E" w:rsidRDefault="00000000">
      <w:r>
        <w:t>Defines the four sequence structures compared by the benchmark: LinkedList (pointer-chasing), PyListSequence (Python list), ArraySequence (</w:t>
      </w:r>
      <w:proofErr w:type="gramStart"/>
      <w:r>
        <w:t>array.array</w:t>
      </w:r>
      <w:proofErr w:type="gramEnd"/>
      <w:r>
        <w:t>), and NumpySequence (</w:t>
      </w:r>
      <w:proofErr w:type="gramStart"/>
      <w:r>
        <w:t>numpy.ndarray</w:t>
      </w:r>
      <w:proofErr w:type="gramEnd"/>
      <w:r>
        <w:t>).</w:t>
      </w:r>
    </w:p>
    <w:p w14:paraId="1B07671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 w14:paraId="060B8C9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Three equivalent sequence structures used to compare cache/data-</w:t>
      </w:r>
      <w:proofErr w:type="gramStart"/>
      <w:r>
        <w:rPr>
          <w:rFonts w:ascii="Consolas" w:hAnsi="Consolas"/>
          <w:sz w:val="18"/>
        </w:rPr>
        <w:t>locality</w:t>
      </w:r>
      <w:proofErr w:type="gramEnd"/>
    </w:p>
    <w:p w14:paraId="041D5A8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behavior, mirroring the C++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 xml:space="preserve">forward_list -&gt;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 xml:space="preserve">vector </w:t>
      </w:r>
      <w:proofErr w:type="gramStart"/>
      <w:r>
        <w:rPr>
          <w:rFonts w:ascii="Consolas" w:hAnsi="Consolas"/>
          <w:sz w:val="18"/>
        </w:rPr>
        <w:t>migrations</w:t>
      </w:r>
      <w:proofErr w:type="gramEnd"/>
    </w:p>
    <w:p w14:paraId="752655B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described in Azad, Iqbal, Hassan, &amp; Roy (2023):</w:t>
      </w:r>
    </w:p>
    <w:p w14:paraId="5AB4210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B64F76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1. LinkedList      - singly linked list of boxed Node objects (pointer-chasing,</w:t>
      </w:r>
    </w:p>
    <w:p w14:paraId="7B749BD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  analogous to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>forward_list / TileDB-d51b082 before the fix).</w:t>
      </w:r>
    </w:p>
    <w:p w14:paraId="438B440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2. PyListSequence   - Python's built-in list (array of pointers to boxed </w:t>
      </w:r>
      <w:proofErr w:type="gramStart"/>
      <w:r>
        <w:rPr>
          <w:rFonts w:ascii="Consolas" w:hAnsi="Consolas"/>
          <w:sz w:val="18"/>
        </w:rPr>
        <w:t>floats;</w:t>
      </w:r>
      <w:proofErr w:type="gramEnd"/>
    </w:p>
    <w:p w14:paraId="50BD679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  contiguous *references*, not contiguous *values*).</w:t>
      </w:r>
    </w:p>
    <w:p w14:paraId="0D3B8AF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3. ArraySequence    - </w:t>
      </w:r>
      <w:proofErr w:type="gramStart"/>
      <w:r>
        <w:rPr>
          <w:rFonts w:ascii="Consolas" w:hAnsi="Consolas"/>
          <w:sz w:val="18"/>
        </w:rPr>
        <w:t>array.array</w:t>
      </w:r>
      <w:proofErr w:type="gramEnd"/>
      <w:r>
        <w:rPr>
          <w:rFonts w:ascii="Consolas" w:hAnsi="Consolas"/>
          <w:sz w:val="18"/>
        </w:rPr>
        <w:t>('d', ...), contiguous raw doubles, no NumPy needed.</w:t>
      </w:r>
    </w:p>
    <w:p w14:paraId="404EABF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4. NumpySequence    - </w:t>
      </w:r>
      <w:proofErr w:type="gramStart"/>
      <w:r>
        <w:rPr>
          <w:rFonts w:ascii="Consolas" w:hAnsi="Consolas"/>
          <w:sz w:val="18"/>
        </w:rPr>
        <w:t>numpy.ndarray</w:t>
      </w:r>
      <w:proofErr w:type="gramEnd"/>
      <w:r>
        <w:rPr>
          <w:rFonts w:ascii="Consolas" w:hAnsi="Consolas"/>
          <w:sz w:val="18"/>
        </w:rPr>
        <w:t>(dtype=float64), contiguous raw doubles,</w:t>
      </w:r>
    </w:p>
    <w:p w14:paraId="2527660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  analogous to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>vector&lt;double&gt; / CGAL-8855eb5 after the fix.</w:t>
      </w:r>
    </w:p>
    <w:p w14:paraId="7382628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C0AA72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All four expose the same minimal interface (append, sum_traverse, get) so</w:t>
      </w:r>
    </w:p>
    <w:p w14:paraId="6FBBD31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benchmark.py can drive them identically.</w:t>
      </w:r>
    </w:p>
    <w:p w14:paraId="139E1BA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 w14:paraId="3397D11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23CA5F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from __future__ import annotations</w:t>
      </w:r>
    </w:p>
    <w:p w14:paraId="4BB7A2F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EF393F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array</w:t>
      </w:r>
      <w:proofErr w:type="gramEnd"/>
    </w:p>
    <w:p w14:paraId="4180CB2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from typing import Iterable, Optional</w:t>
      </w:r>
    </w:p>
    <w:p w14:paraId="04FDFE7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F17112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try:</w:t>
      </w:r>
    </w:p>
    <w:p w14:paraId="52F94E9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import</w:t>
      </w:r>
      <w:proofErr w:type="gramEnd"/>
      <w:r>
        <w:rPr>
          <w:rFonts w:ascii="Consolas" w:hAnsi="Consolas"/>
          <w:sz w:val="18"/>
        </w:rPr>
        <w:t xml:space="preserve"> numpy as </w:t>
      </w:r>
      <w:proofErr w:type="gramStart"/>
      <w:r>
        <w:rPr>
          <w:rFonts w:ascii="Consolas" w:hAnsi="Consolas"/>
          <w:sz w:val="18"/>
        </w:rPr>
        <w:t>np</w:t>
      </w:r>
      <w:proofErr w:type="gramEnd"/>
    </w:p>
    <w:p w14:paraId="4149FA9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HAVE_NUMPY = True</w:t>
      </w:r>
    </w:p>
    <w:p w14:paraId="4E200C2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except ImportError:</w:t>
      </w:r>
    </w:p>
    <w:p w14:paraId="3E7E6FE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np = None</w:t>
      </w:r>
    </w:p>
    <w:p w14:paraId="1398054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HAVE_NUMPY = False</w:t>
      </w:r>
    </w:p>
    <w:p w14:paraId="4A0F412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64305C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4426FC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class Node:</w:t>
      </w:r>
    </w:p>
    <w:p w14:paraId="53C5F04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__slots__ = ("value", "next")</w:t>
      </w:r>
    </w:p>
    <w:p w14:paraId="6B9F408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77BADD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__init_</w:t>
      </w:r>
      <w:proofErr w:type="gramStart"/>
      <w:r>
        <w:rPr>
          <w:rFonts w:ascii="Consolas" w:hAnsi="Consolas"/>
          <w:sz w:val="18"/>
        </w:rPr>
        <w:t>_(</w:t>
      </w:r>
      <w:proofErr w:type="gramEnd"/>
      <w:r>
        <w:rPr>
          <w:rFonts w:ascii="Consolas" w:hAnsi="Consolas"/>
          <w:sz w:val="18"/>
        </w:rPr>
        <w:t>self, value: float, next: Optional["Node"] = None):</w:t>
      </w:r>
    </w:p>
    <w:p w14:paraId="3EC83A6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self.value = value</w:t>
      </w:r>
    </w:p>
    <w:p w14:paraId="2275C84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self.next</w:t>
      </w:r>
      <w:proofErr w:type="gramEnd"/>
      <w:r>
        <w:rPr>
          <w:rFonts w:ascii="Consolas" w:hAnsi="Consolas"/>
          <w:sz w:val="18"/>
        </w:rPr>
        <w:t xml:space="preserve"> = next</w:t>
      </w:r>
    </w:p>
    <w:p w14:paraId="1B91287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ACAC49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FE56AE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class LinkedList:</w:t>
      </w:r>
    </w:p>
    <w:p w14:paraId="5F436F7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"""Singly linked list: each element is a separately heap-allocated Node,</w:t>
      </w:r>
    </w:p>
    <w:p w14:paraId="39182DF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scattered across memory. Traversal chases pointers with no spatial locality."""</w:t>
      </w:r>
    </w:p>
    <w:p w14:paraId="6FA8B26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5D1DAF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__init__(self):</w:t>
      </w:r>
    </w:p>
    <w:p w14:paraId="4EC8ECD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head: </w:t>
      </w:r>
      <w:proofErr w:type="gramStart"/>
      <w:r>
        <w:rPr>
          <w:rFonts w:ascii="Consolas" w:hAnsi="Consolas"/>
          <w:sz w:val="18"/>
        </w:rPr>
        <w:t>Optional[</w:t>
      </w:r>
      <w:proofErr w:type="gramEnd"/>
      <w:r>
        <w:rPr>
          <w:rFonts w:ascii="Consolas" w:hAnsi="Consolas"/>
          <w:sz w:val="18"/>
        </w:rPr>
        <w:t>Node] = None</w:t>
      </w:r>
    </w:p>
    <w:p w14:paraId="0D331B8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tail: </w:t>
      </w:r>
      <w:proofErr w:type="gramStart"/>
      <w:r>
        <w:rPr>
          <w:rFonts w:ascii="Consolas" w:hAnsi="Consolas"/>
          <w:sz w:val="18"/>
        </w:rPr>
        <w:t>Optional[</w:t>
      </w:r>
      <w:proofErr w:type="gramEnd"/>
      <w:r>
        <w:rPr>
          <w:rFonts w:ascii="Consolas" w:hAnsi="Consolas"/>
          <w:sz w:val="18"/>
        </w:rPr>
        <w:t>Node] = None</w:t>
      </w:r>
    </w:p>
    <w:p w14:paraId="7CB2A8B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length = 0</w:t>
      </w:r>
    </w:p>
    <w:p w14:paraId="6D0006B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50E933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 w14:paraId="0B318A4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from_</w:t>
      </w:r>
      <w:proofErr w:type="gramStart"/>
      <w:r>
        <w:rPr>
          <w:rFonts w:ascii="Consolas" w:hAnsi="Consolas"/>
          <w:sz w:val="18"/>
        </w:rPr>
        <w:t>iterable(</w:t>
      </w:r>
      <w:proofErr w:type="gramEnd"/>
      <w:r>
        <w:rPr>
          <w:rFonts w:ascii="Consolas" w:hAnsi="Consolas"/>
          <w:sz w:val="18"/>
        </w:rPr>
        <w:t>cls, values: Iterable[float]) -&gt; "LinkedList":</w:t>
      </w:r>
    </w:p>
    <w:p w14:paraId="0691B61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       ll = </w:t>
      </w:r>
      <w:proofErr w:type="gramStart"/>
      <w:r>
        <w:rPr>
          <w:rFonts w:ascii="Consolas" w:hAnsi="Consolas"/>
          <w:sz w:val="18"/>
        </w:rPr>
        <w:t>cls(</w:t>
      </w:r>
      <w:proofErr w:type="gramEnd"/>
      <w:r>
        <w:rPr>
          <w:rFonts w:ascii="Consolas" w:hAnsi="Consolas"/>
          <w:sz w:val="18"/>
        </w:rPr>
        <w:t>)</w:t>
      </w:r>
    </w:p>
    <w:p w14:paraId="1F030EA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v in values:</w:t>
      </w:r>
    </w:p>
    <w:p w14:paraId="53552FD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ll.append</w:t>
      </w:r>
      <w:proofErr w:type="gramEnd"/>
      <w:r>
        <w:rPr>
          <w:rFonts w:ascii="Consolas" w:hAnsi="Consolas"/>
          <w:sz w:val="18"/>
        </w:rPr>
        <w:t>(v)</w:t>
      </w:r>
    </w:p>
    <w:p w14:paraId="061A61B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ll</w:t>
      </w:r>
      <w:proofErr w:type="gramEnd"/>
    </w:p>
    <w:p w14:paraId="3D2486C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D54129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append(</w:t>
      </w:r>
      <w:proofErr w:type="gramEnd"/>
      <w:r>
        <w:rPr>
          <w:rFonts w:ascii="Consolas" w:hAnsi="Consolas"/>
          <w:sz w:val="18"/>
        </w:rPr>
        <w:t>self, value: float) -&gt; None:</w:t>
      </w:r>
    </w:p>
    <w:p w14:paraId="5D5A9D9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node = Node(value)</w:t>
      </w:r>
    </w:p>
    <w:p w14:paraId="785DCA6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tail is None:</w:t>
      </w:r>
    </w:p>
    <w:p w14:paraId="4129E17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head =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tail = node</w:t>
      </w:r>
    </w:p>
    <w:p w14:paraId="7EBBD11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else:</w:t>
      </w:r>
    </w:p>
    <w:p w14:paraId="065091E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self._tail.next</w:t>
      </w:r>
      <w:proofErr w:type="gramEnd"/>
      <w:r>
        <w:rPr>
          <w:rFonts w:ascii="Consolas" w:hAnsi="Consolas"/>
          <w:sz w:val="18"/>
        </w:rPr>
        <w:t xml:space="preserve"> = node</w:t>
      </w:r>
    </w:p>
    <w:p w14:paraId="5BF945C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tail = node</w:t>
      </w:r>
    </w:p>
    <w:p w14:paraId="04F6790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length += 1</w:t>
      </w:r>
    </w:p>
    <w:p w14:paraId="7E8DA89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B8927F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sum_traverse(self) -&gt; float:</w:t>
      </w:r>
    </w:p>
    <w:p w14:paraId="77CEB4F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total = 0.0</w:t>
      </w:r>
    </w:p>
    <w:p w14:paraId="5000AB0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node =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head</w:t>
      </w:r>
    </w:p>
    <w:p w14:paraId="44AE73A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while node is not None:</w:t>
      </w:r>
    </w:p>
    <w:p w14:paraId="739893E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total += node.value</w:t>
      </w:r>
    </w:p>
    <w:p w14:paraId="3F6EFFE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node = </w:t>
      </w:r>
      <w:proofErr w:type="gramStart"/>
      <w:r>
        <w:rPr>
          <w:rFonts w:ascii="Consolas" w:hAnsi="Consolas"/>
          <w:sz w:val="18"/>
        </w:rPr>
        <w:t>node.next</w:t>
      </w:r>
      <w:proofErr w:type="gramEnd"/>
    </w:p>
    <w:p w14:paraId="205B111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total</w:t>
      </w:r>
      <w:proofErr w:type="gramEnd"/>
    </w:p>
    <w:p w14:paraId="60AA60B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34E08E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get(</w:t>
      </w:r>
      <w:proofErr w:type="gramEnd"/>
      <w:r>
        <w:rPr>
          <w:rFonts w:ascii="Consolas" w:hAnsi="Consolas"/>
          <w:sz w:val="18"/>
        </w:rPr>
        <w:t>self, index: int) -&gt; float:</w:t>
      </w:r>
    </w:p>
    <w:p w14:paraId="63B8626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node =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head</w:t>
      </w:r>
    </w:p>
    <w:p w14:paraId="33A302A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_ in range(index):</w:t>
      </w:r>
    </w:p>
    <w:p w14:paraId="0FA8876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node = </w:t>
      </w:r>
      <w:proofErr w:type="gramStart"/>
      <w:r>
        <w:rPr>
          <w:rFonts w:ascii="Consolas" w:hAnsi="Consolas"/>
          <w:sz w:val="18"/>
        </w:rPr>
        <w:t>node.next</w:t>
      </w:r>
      <w:proofErr w:type="gramEnd"/>
    </w:p>
    <w:p w14:paraId="4F5E19C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node.value</w:t>
      </w:r>
    </w:p>
    <w:p w14:paraId="680FF86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7BA679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 -&gt; int:</w:t>
      </w:r>
    </w:p>
    <w:p w14:paraId="55248DE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self._length</w:t>
      </w:r>
      <w:proofErr w:type="gramEnd"/>
    </w:p>
    <w:p w14:paraId="7663C6E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CD287C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3AF9A8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class PyListSequence:</w:t>
      </w:r>
    </w:p>
    <w:p w14:paraId="62C7568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"""Python list: contiguous array of *pointers* to boxed float objects.</w:t>
      </w:r>
    </w:p>
    <w:p w14:paraId="144E4E3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Better than LinkedList (no per-node heap indirection for the container</w:t>
      </w:r>
    </w:p>
    <w:p w14:paraId="1B1B1BB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itself, </w:t>
      </w:r>
      <w:proofErr w:type="gramStart"/>
      <w:r>
        <w:rPr>
          <w:rFonts w:ascii="Consolas" w:hAnsi="Consolas"/>
          <w:sz w:val="18"/>
        </w:rPr>
        <w:t>O(</w:t>
      </w:r>
      <w:proofErr w:type="gramEnd"/>
      <w:r>
        <w:rPr>
          <w:rFonts w:ascii="Consolas" w:hAnsi="Consolas"/>
          <w:sz w:val="18"/>
        </w:rPr>
        <w:t xml:space="preserve">1) random access) but each element access still </w:t>
      </w:r>
      <w:proofErr w:type="gramStart"/>
      <w:r>
        <w:rPr>
          <w:rFonts w:ascii="Consolas" w:hAnsi="Consolas"/>
          <w:sz w:val="18"/>
        </w:rPr>
        <w:t>dereferences</w:t>
      </w:r>
      <w:proofErr w:type="gramEnd"/>
    </w:p>
    <w:p w14:paraId="7A0270B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a separate PyFloat object living wherever the allocator </w:t>
      </w:r>
      <w:proofErr w:type="gramStart"/>
      <w:r>
        <w:rPr>
          <w:rFonts w:ascii="Consolas" w:hAnsi="Consolas"/>
          <w:sz w:val="18"/>
        </w:rPr>
        <w:t>put</w:t>
      </w:r>
      <w:proofErr w:type="gramEnd"/>
      <w:r>
        <w:rPr>
          <w:rFonts w:ascii="Consolas" w:hAnsi="Consolas"/>
          <w:sz w:val="18"/>
        </w:rPr>
        <w:t xml:space="preserve"> it."""</w:t>
      </w:r>
    </w:p>
    <w:p w14:paraId="4AAA789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8E1128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__init__(self):</w:t>
      </w:r>
    </w:p>
    <w:p w14:paraId="3D91489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data: list[float] = []</w:t>
      </w:r>
    </w:p>
    <w:p w14:paraId="099AD0D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34B08A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 w14:paraId="4098814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from_</w:t>
      </w:r>
      <w:proofErr w:type="gramStart"/>
      <w:r>
        <w:rPr>
          <w:rFonts w:ascii="Consolas" w:hAnsi="Consolas"/>
          <w:sz w:val="18"/>
        </w:rPr>
        <w:t>iterable(</w:t>
      </w:r>
      <w:proofErr w:type="gramEnd"/>
      <w:r>
        <w:rPr>
          <w:rFonts w:ascii="Consolas" w:hAnsi="Consolas"/>
          <w:sz w:val="18"/>
        </w:rPr>
        <w:t>cls, values: Iterable[float]) -&gt; "PyListSequence":</w:t>
      </w:r>
    </w:p>
    <w:p w14:paraId="35A475F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 = </w:t>
      </w:r>
      <w:proofErr w:type="gramStart"/>
      <w:r>
        <w:rPr>
          <w:rFonts w:ascii="Consolas" w:hAnsi="Consolas"/>
          <w:sz w:val="18"/>
        </w:rPr>
        <w:t>cls(</w:t>
      </w:r>
      <w:proofErr w:type="gramEnd"/>
      <w:r>
        <w:rPr>
          <w:rFonts w:ascii="Consolas" w:hAnsi="Consolas"/>
          <w:sz w:val="18"/>
        </w:rPr>
        <w:t>)</w:t>
      </w:r>
    </w:p>
    <w:p w14:paraId="014EFB5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seq._data = list(values)</w:t>
      </w:r>
    </w:p>
    <w:p w14:paraId="4E0C4A2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seq</w:t>
      </w:r>
      <w:proofErr w:type="gramEnd"/>
    </w:p>
    <w:p w14:paraId="4885EAC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48C981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append(</w:t>
      </w:r>
      <w:proofErr w:type="gramEnd"/>
      <w:r>
        <w:rPr>
          <w:rFonts w:ascii="Consolas" w:hAnsi="Consolas"/>
          <w:sz w:val="18"/>
        </w:rPr>
        <w:t>self, value: float) -&gt; None:</w:t>
      </w:r>
    </w:p>
    <w:p w14:paraId="30B4060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self._data.append</w:t>
      </w:r>
      <w:proofErr w:type="gramEnd"/>
      <w:r>
        <w:rPr>
          <w:rFonts w:ascii="Consolas" w:hAnsi="Consolas"/>
          <w:sz w:val="18"/>
        </w:rPr>
        <w:t>(value)</w:t>
      </w:r>
    </w:p>
    <w:p w14:paraId="0558C3B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95916A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sum_traverse(self) -&gt; float:</w:t>
      </w:r>
    </w:p>
    <w:p w14:paraId="29C6CFF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total = 0.0</w:t>
      </w:r>
    </w:p>
    <w:p w14:paraId="4B254BF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v in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data:</w:t>
      </w:r>
    </w:p>
    <w:p w14:paraId="70E0FC2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total += v</w:t>
      </w:r>
    </w:p>
    <w:p w14:paraId="02365CC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total</w:t>
      </w:r>
      <w:proofErr w:type="gramEnd"/>
    </w:p>
    <w:p w14:paraId="7A930F6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6C2773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get(</w:t>
      </w:r>
      <w:proofErr w:type="gramEnd"/>
      <w:r>
        <w:rPr>
          <w:rFonts w:ascii="Consolas" w:hAnsi="Consolas"/>
          <w:sz w:val="18"/>
        </w:rPr>
        <w:t>self, index: int) -&gt; float:</w:t>
      </w:r>
    </w:p>
    <w:p w14:paraId="1D65AFD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data[index]</w:t>
      </w:r>
    </w:p>
    <w:p w14:paraId="611779A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</w:t>
      </w:r>
    </w:p>
    <w:p w14:paraId="5CA2345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 -&gt; int:</w:t>
      </w:r>
    </w:p>
    <w:p w14:paraId="55BEA41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len(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data)</w:t>
      </w:r>
    </w:p>
    <w:p w14:paraId="0DA96F2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81912F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4FA511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class ArraySequence:</w:t>
      </w:r>
    </w:p>
    <w:p w14:paraId="0206EA9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"""</w:t>
      </w:r>
      <w:proofErr w:type="gramStart"/>
      <w:r>
        <w:rPr>
          <w:rFonts w:ascii="Consolas" w:hAnsi="Consolas"/>
          <w:sz w:val="18"/>
        </w:rPr>
        <w:t>array.array</w:t>
      </w:r>
      <w:proofErr w:type="gramEnd"/>
      <w:r>
        <w:rPr>
          <w:rFonts w:ascii="Consolas" w:hAnsi="Consolas"/>
          <w:sz w:val="18"/>
        </w:rPr>
        <w:t>('d', ...): contiguous raw C doubles, no NumPy dependency.</w:t>
      </w:r>
    </w:p>
    <w:p w14:paraId="5E62F5B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Closest pure-stdlib analogue to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>vector&lt;double&gt;."""</w:t>
      </w:r>
    </w:p>
    <w:p w14:paraId="1578D97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83BFB0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__init__(self):</w:t>
      </w:r>
    </w:p>
    <w:p w14:paraId="101B2AD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data = </w:t>
      </w:r>
      <w:proofErr w:type="gramStart"/>
      <w:r>
        <w:rPr>
          <w:rFonts w:ascii="Consolas" w:hAnsi="Consolas"/>
          <w:sz w:val="18"/>
        </w:rPr>
        <w:t>array.array</w:t>
      </w:r>
      <w:proofErr w:type="gramEnd"/>
      <w:r>
        <w:rPr>
          <w:rFonts w:ascii="Consolas" w:hAnsi="Consolas"/>
          <w:sz w:val="18"/>
        </w:rPr>
        <w:t>("d")</w:t>
      </w:r>
    </w:p>
    <w:p w14:paraId="7D47636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6BC61F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 w14:paraId="7406555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from_</w:t>
      </w:r>
      <w:proofErr w:type="gramStart"/>
      <w:r>
        <w:rPr>
          <w:rFonts w:ascii="Consolas" w:hAnsi="Consolas"/>
          <w:sz w:val="18"/>
        </w:rPr>
        <w:t>iterable(</w:t>
      </w:r>
      <w:proofErr w:type="gramEnd"/>
      <w:r>
        <w:rPr>
          <w:rFonts w:ascii="Consolas" w:hAnsi="Consolas"/>
          <w:sz w:val="18"/>
        </w:rPr>
        <w:t>cls, values: Iterable[float]) -&gt; "ArraySequence":</w:t>
      </w:r>
    </w:p>
    <w:p w14:paraId="3205791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 = </w:t>
      </w:r>
      <w:proofErr w:type="gramStart"/>
      <w:r>
        <w:rPr>
          <w:rFonts w:ascii="Consolas" w:hAnsi="Consolas"/>
          <w:sz w:val="18"/>
        </w:rPr>
        <w:t>cls(</w:t>
      </w:r>
      <w:proofErr w:type="gramEnd"/>
      <w:r>
        <w:rPr>
          <w:rFonts w:ascii="Consolas" w:hAnsi="Consolas"/>
          <w:sz w:val="18"/>
        </w:rPr>
        <w:t>)</w:t>
      </w:r>
    </w:p>
    <w:p w14:paraId="1703836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seq._data = </w:t>
      </w:r>
      <w:proofErr w:type="gramStart"/>
      <w:r>
        <w:rPr>
          <w:rFonts w:ascii="Consolas" w:hAnsi="Consolas"/>
          <w:sz w:val="18"/>
        </w:rPr>
        <w:t>array.array</w:t>
      </w:r>
      <w:proofErr w:type="gramEnd"/>
      <w:r>
        <w:rPr>
          <w:rFonts w:ascii="Consolas" w:hAnsi="Consolas"/>
          <w:sz w:val="18"/>
        </w:rPr>
        <w:t>("d", values)</w:t>
      </w:r>
    </w:p>
    <w:p w14:paraId="7CD5FA8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seq</w:t>
      </w:r>
      <w:proofErr w:type="gramEnd"/>
    </w:p>
    <w:p w14:paraId="37F84E7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BE784E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append(</w:t>
      </w:r>
      <w:proofErr w:type="gramEnd"/>
      <w:r>
        <w:rPr>
          <w:rFonts w:ascii="Consolas" w:hAnsi="Consolas"/>
          <w:sz w:val="18"/>
        </w:rPr>
        <w:t>self, value: float) -&gt; None:</w:t>
      </w:r>
    </w:p>
    <w:p w14:paraId="0BE2389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self._data.append</w:t>
      </w:r>
      <w:proofErr w:type="gramEnd"/>
      <w:r>
        <w:rPr>
          <w:rFonts w:ascii="Consolas" w:hAnsi="Consolas"/>
          <w:sz w:val="18"/>
        </w:rPr>
        <w:t>(value)</w:t>
      </w:r>
    </w:p>
    <w:p w14:paraId="00A17B7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E0ADED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sum_traverse(self) -&gt; float:</w:t>
      </w:r>
    </w:p>
    <w:p w14:paraId="1214EBE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total = 0.0</w:t>
      </w:r>
    </w:p>
    <w:p w14:paraId="47AAC88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v in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data:</w:t>
      </w:r>
    </w:p>
    <w:p w14:paraId="7DDB7AB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total += v</w:t>
      </w:r>
    </w:p>
    <w:p w14:paraId="67FFCDF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total</w:t>
      </w:r>
      <w:proofErr w:type="gramEnd"/>
    </w:p>
    <w:p w14:paraId="5B8D76F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D18B8D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get(</w:t>
      </w:r>
      <w:proofErr w:type="gramEnd"/>
      <w:r>
        <w:rPr>
          <w:rFonts w:ascii="Consolas" w:hAnsi="Consolas"/>
          <w:sz w:val="18"/>
        </w:rPr>
        <w:t>self, index: int) -&gt; float:</w:t>
      </w:r>
    </w:p>
    <w:p w14:paraId="1878004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data[index]</w:t>
      </w:r>
    </w:p>
    <w:p w14:paraId="4EAF540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738294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 -&gt; int:</w:t>
      </w:r>
    </w:p>
    <w:p w14:paraId="009539C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len(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data)</w:t>
      </w:r>
    </w:p>
    <w:p w14:paraId="77D55F3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FB3242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67F3A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class NumpySequence:</w:t>
      </w:r>
    </w:p>
    <w:p w14:paraId="79F2036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"""</w:t>
      </w:r>
      <w:proofErr w:type="gramStart"/>
      <w:r>
        <w:rPr>
          <w:rFonts w:ascii="Consolas" w:hAnsi="Consolas"/>
          <w:sz w:val="18"/>
        </w:rPr>
        <w:t>numpy.ndarray</w:t>
      </w:r>
      <w:proofErr w:type="gramEnd"/>
      <w:r>
        <w:rPr>
          <w:rFonts w:ascii="Consolas" w:hAnsi="Consolas"/>
          <w:sz w:val="18"/>
        </w:rPr>
        <w:t>(dtype=float64): contiguous raw doubles with vectorized</w:t>
      </w:r>
    </w:p>
    <w:p w14:paraId="547A488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(SIMD/BLAS-backed) reduction operations, the direct analogue of</w:t>
      </w:r>
    </w:p>
    <w:p w14:paraId="723D84C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std::</w:t>
      </w:r>
      <w:proofErr w:type="gramEnd"/>
      <w:r>
        <w:rPr>
          <w:rFonts w:ascii="Consolas" w:hAnsi="Consolas"/>
          <w:sz w:val="18"/>
        </w:rPr>
        <w:t xml:space="preserve">vector&lt;double&gt; plus the CGAL-8855eb5-style </w:t>
      </w:r>
      <w:proofErr w:type="gramStart"/>
      <w:r>
        <w:rPr>
          <w:rFonts w:ascii="Consolas" w:hAnsi="Consolas"/>
          <w:sz w:val="18"/>
        </w:rPr>
        <w:t>optimization."</w:t>
      </w:r>
      <w:proofErr w:type="gramEnd"/>
      <w:r>
        <w:rPr>
          <w:rFonts w:ascii="Consolas" w:hAnsi="Consolas"/>
          <w:sz w:val="18"/>
        </w:rPr>
        <w:t>""</w:t>
      </w:r>
    </w:p>
    <w:p w14:paraId="3D1CFF9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C874B8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__init__(self):</w:t>
      </w:r>
    </w:p>
    <w:p w14:paraId="0D687E6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not HAVE_NUMPY:</w:t>
      </w:r>
    </w:p>
    <w:p w14:paraId="7CC6673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</w:t>
      </w:r>
      <w:proofErr w:type="gramStart"/>
      <w:r>
        <w:rPr>
          <w:rFonts w:ascii="Consolas" w:hAnsi="Consolas"/>
          <w:sz w:val="18"/>
        </w:rPr>
        <w:t>RuntimeError(</w:t>
      </w:r>
      <w:proofErr w:type="gramEnd"/>
      <w:r>
        <w:rPr>
          <w:rFonts w:ascii="Consolas" w:hAnsi="Consolas"/>
          <w:sz w:val="18"/>
        </w:rPr>
        <w:t>"numpy is not installed")</w:t>
      </w:r>
    </w:p>
    <w:p w14:paraId="6272D0D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data = </w:t>
      </w:r>
      <w:proofErr w:type="gramStart"/>
      <w:r>
        <w:rPr>
          <w:rFonts w:ascii="Consolas" w:hAnsi="Consolas"/>
          <w:sz w:val="18"/>
        </w:rPr>
        <w:t>np.empty</w:t>
      </w:r>
      <w:proofErr w:type="gramEnd"/>
      <w:r>
        <w:rPr>
          <w:rFonts w:ascii="Consolas" w:hAnsi="Consolas"/>
          <w:sz w:val="18"/>
        </w:rPr>
        <w:t>(0, dtype=</w:t>
      </w:r>
      <w:proofErr w:type="gramStart"/>
      <w:r>
        <w:rPr>
          <w:rFonts w:ascii="Consolas" w:hAnsi="Consolas"/>
          <w:sz w:val="18"/>
        </w:rPr>
        <w:t>np.float</w:t>
      </w:r>
      <w:proofErr w:type="gramEnd"/>
      <w:r>
        <w:rPr>
          <w:rFonts w:ascii="Consolas" w:hAnsi="Consolas"/>
          <w:sz w:val="18"/>
        </w:rPr>
        <w:t>64)</w:t>
      </w:r>
    </w:p>
    <w:p w14:paraId="69C1DD5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D54E5F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 w14:paraId="4D05FCC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from_</w:t>
      </w:r>
      <w:proofErr w:type="gramStart"/>
      <w:r>
        <w:rPr>
          <w:rFonts w:ascii="Consolas" w:hAnsi="Consolas"/>
          <w:sz w:val="18"/>
        </w:rPr>
        <w:t>iterable(</w:t>
      </w:r>
      <w:proofErr w:type="gramEnd"/>
      <w:r>
        <w:rPr>
          <w:rFonts w:ascii="Consolas" w:hAnsi="Consolas"/>
          <w:sz w:val="18"/>
        </w:rPr>
        <w:t>cls, values: Iterable[float]) -&gt; "NumpySequence":</w:t>
      </w:r>
    </w:p>
    <w:p w14:paraId="79BF614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not HAVE_NUMPY:</w:t>
      </w:r>
    </w:p>
    <w:p w14:paraId="3E035B0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</w:t>
      </w:r>
      <w:proofErr w:type="gramStart"/>
      <w:r>
        <w:rPr>
          <w:rFonts w:ascii="Consolas" w:hAnsi="Consolas"/>
          <w:sz w:val="18"/>
        </w:rPr>
        <w:t>RuntimeError(</w:t>
      </w:r>
      <w:proofErr w:type="gramEnd"/>
      <w:r>
        <w:rPr>
          <w:rFonts w:ascii="Consolas" w:hAnsi="Consolas"/>
          <w:sz w:val="18"/>
        </w:rPr>
        <w:t>"numpy is not installed")</w:t>
      </w:r>
    </w:p>
    <w:p w14:paraId="21C7CF9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 = </w:t>
      </w:r>
      <w:proofErr w:type="gramStart"/>
      <w:r>
        <w:rPr>
          <w:rFonts w:ascii="Consolas" w:hAnsi="Consolas"/>
          <w:sz w:val="18"/>
        </w:rPr>
        <w:t>cls._</w:t>
      </w:r>
      <w:proofErr w:type="gramEnd"/>
      <w:r>
        <w:rPr>
          <w:rFonts w:ascii="Consolas" w:hAnsi="Consolas"/>
          <w:sz w:val="18"/>
        </w:rPr>
        <w:t>_new__(cls)</w:t>
      </w:r>
    </w:p>
    <w:p w14:paraId="0974C37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seq._data = </w:t>
      </w:r>
      <w:proofErr w:type="gramStart"/>
      <w:r>
        <w:rPr>
          <w:rFonts w:ascii="Consolas" w:hAnsi="Consolas"/>
          <w:sz w:val="18"/>
        </w:rPr>
        <w:t>np.fromiter</w:t>
      </w:r>
      <w:proofErr w:type="gramEnd"/>
      <w:r>
        <w:rPr>
          <w:rFonts w:ascii="Consolas" w:hAnsi="Consolas"/>
          <w:sz w:val="18"/>
        </w:rPr>
        <w:t>(values, dtype=</w:t>
      </w:r>
      <w:proofErr w:type="gramStart"/>
      <w:r>
        <w:rPr>
          <w:rFonts w:ascii="Consolas" w:hAnsi="Consolas"/>
          <w:sz w:val="18"/>
        </w:rPr>
        <w:t>np.float</w:t>
      </w:r>
      <w:proofErr w:type="gramEnd"/>
      <w:r>
        <w:rPr>
          <w:rFonts w:ascii="Consolas" w:hAnsi="Consolas"/>
          <w:sz w:val="18"/>
        </w:rPr>
        <w:t>64)</w:t>
      </w:r>
    </w:p>
    <w:p w14:paraId="5F7B17E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seq</w:t>
      </w:r>
      <w:proofErr w:type="gramEnd"/>
    </w:p>
    <w:p w14:paraId="1051B05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8E60FB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append(</w:t>
      </w:r>
      <w:proofErr w:type="gramEnd"/>
      <w:r>
        <w:rPr>
          <w:rFonts w:ascii="Consolas" w:hAnsi="Consolas"/>
          <w:sz w:val="18"/>
        </w:rPr>
        <w:t>self, value: float) -&gt; None:</w:t>
      </w:r>
    </w:p>
    <w:p w14:paraId="1CF65FE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# Not used in benchmarks (arrays </w:t>
      </w:r>
      <w:proofErr w:type="gramStart"/>
      <w:r>
        <w:rPr>
          <w:rFonts w:ascii="Consolas" w:hAnsi="Consolas"/>
          <w:sz w:val="18"/>
        </w:rPr>
        <w:t>are built</w:t>
      </w:r>
      <w:proofErr w:type="gramEnd"/>
      <w:r>
        <w:rPr>
          <w:rFonts w:ascii="Consolas" w:hAnsi="Consolas"/>
          <w:sz w:val="18"/>
        </w:rPr>
        <w:t xml:space="preserve"> via from_iterable</w:t>
      </w:r>
      <w:proofErr w:type="gramStart"/>
      <w:r>
        <w:rPr>
          <w:rFonts w:ascii="Consolas" w:hAnsi="Consolas"/>
          <w:sz w:val="18"/>
        </w:rPr>
        <w:t>);</w:t>
      </w:r>
      <w:proofErr w:type="gramEnd"/>
    </w:p>
    <w:p w14:paraId="32C950F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# included only to satisfy the shared interface.</w:t>
      </w:r>
    </w:p>
    <w:p w14:paraId="70341B3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 xml:space="preserve">data = </w:t>
      </w:r>
      <w:proofErr w:type="gramStart"/>
      <w:r>
        <w:rPr>
          <w:rFonts w:ascii="Consolas" w:hAnsi="Consolas"/>
          <w:sz w:val="18"/>
        </w:rPr>
        <w:t>np.append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data, value)</w:t>
      </w:r>
    </w:p>
    <w:p w14:paraId="1A045CF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</w:t>
      </w:r>
    </w:p>
    <w:p w14:paraId="346EC5F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sum_traverse(self) -&gt; float:</w:t>
      </w:r>
    </w:p>
    <w:p w14:paraId="18AE9AC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float(</w:t>
      </w:r>
      <w:proofErr w:type="gramStart"/>
      <w:r>
        <w:rPr>
          <w:rFonts w:ascii="Consolas" w:hAnsi="Consolas"/>
          <w:sz w:val="18"/>
        </w:rPr>
        <w:t>self._data.sum(</w:t>
      </w:r>
      <w:proofErr w:type="gramEnd"/>
      <w:r>
        <w:rPr>
          <w:rFonts w:ascii="Consolas" w:hAnsi="Consolas"/>
          <w:sz w:val="18"/>
        </w:rPr>
        <w:t>))</w:t>
      </w:r>
    </w:p>
    <w:p w14:paraId="7D75C28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9B3976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</w:t>
      </w:r>
      <w:proofErr w:type="gramStart"/>
      <w:r>
        <w:rPr>
          <w:rFonts w:ascii="Consolas" w:hAnsi="Consolas"/>
          <w:sz w:val="18"/>
        </w:rPr>
        <w:t>get(</w:t>
      </w:r>
      <w:proofErr w:type="gramEnd"/>
      <w:r>
        <w:rPr>
          <w:rFonts w:ascii="Consolas" w:hAnsi="Consolas"/>
          <w:sz w:val="18"/>
        </w:rPr>
        <w:t>self, index: int) -&gt; float:</w:t>
      </w:r>
    </w:p>
    <w:p w14:paraId="69C3D0E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float(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data[index])</w:t>
      </w:r>
    </w:p>
    <w:p w14:paraId="1833597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4FBC84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 -&gt; int:</w:t>
      </w:r>
    </w:p>
    <w:p w14:paraId="4A3F1F6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len(</w:t>
      </w:r>
      <w:proofErr w:type="gramStart"/>
      <w:r>
        <w:rPr>
          <w:rFonts w:ascii="Consolas" w:hAnsi="Consolas"/>
          <w:sz w:val="18"/>
        </w:rPr>
        <w:t>self._</w:t>
      </w:r>
      <w:proofErr w:type="gramEnd"/>
      <w:r>
        <w:rPr>
          <w:rFonts w:ascii="Consolas" w:hAnsi="Consolas"/>
          <w:sz w:val="18"/>
        </w:rPr>
        <w:t>data)</w:t>
      </w:r>
    </w:p>
    <w:p w14:paraId="72A4F441" w14:textId="77777777" w:rsidR="008B6A6E" w:rsidRDefault="00000000">
      <w:r>
        <w:br w:type="page"/>
      </w:r>
    </w:p>
    <w:p w14:paraId="3D3B5E25" w14:textId="77777777" w:rsidR="008B6A6E" w:rsidRDefault="00000000">
      <w:r>
        <w:rPr>
          <w:b/>
          <w:sz w:val="28"/>
        </w:rPr>
        <w:lastRenderedPageBreak/>
        <w:t>2. benchmark.py</w:t>
      </w:r>
    </w:p>
    <w:p w14:paraId="29978716" w14:textId="77777777" w:rsidR="008B6A6E" w:rsidRDefault="00000000">
      <w:r>
        <w:t xml:space="preserve">Builds each structure at N in {10,000, 100,000, </w:t>
      </w:r>
      <w:proofErr w:type="gramStart"/>
      <w:r>
        <w:t>1,000,000},</w:t>
      </w:r>
      <w:proofErr w:type="gramEnd"/>
      <w:r>
        <w:t xml:space="preserve"> times construction, sequential traversal, and random-index access, and writes results.csv plus the three chart PNGs used in the Part 1 report.</w:t>
      </w:r>
    </w:p>
    <w:p w14:paraId="3526221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 w14:paraId="12F5E68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Benchmarks LinkedList vs PyListSequence vs ArraySequence vs NumpySequence on:</w:t>
      </w:r>
    </w:p>
    <w:p w14:paraId="7E99A8A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construction time and peak memory (tracemalloc)</w:t>
      </w:r>
    </w:p>
    <w:p w14:paraId="67E7DFD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sequential traversal/sum time</w:t>
      </w:r>
    </w:p>
    <w:p w14:paraId="458223F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random-index access time</w:t>
      </w:r>
    </w:p>
    <w:p w14:paraId="2CAAF98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632688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Sizes: N in {10_000, 100_000, 1_000_</w:t>
      </w:r>
      <w:proofErr w:type="gramStart"/>
      <w:r>
        <w:rPr>
          <w:rFonts w:ascii="Consolas" w:hAnsi="Consolas"/>
          <w:sz w:val="18"/>
        </w:rPr>
        <w:t>000},</w:t>
      </w:r>
      <w:proofErr w:type="gramEnd"/>
      <w:r>
        <w:rPr>
          <w:rFonts w:ascii="Consolas" w:hAnsi="Consolas"/>
          <w:sz w:val="18"/>
        </w:rPr>
        <w:t xml:space="preserve"> matching the "small/medium/large"</w:t>
      </w:r>
    </w:p>
    <w:p w14:paraId="46E0283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scale progression used to expose cache/locality effects (differences that</w:t>
      </w:r>
    </w:p>
    <w:p w14:paraId="20743395" w14:textId="77777777" w:rsidR="008B6A6E" w:rsidRDefault="00000000">
      <w:pPr>
        <w:spacing w:after="0" w:line="240" w:lineRule="auto"/>
      </w:pPr>
      <w:proofErr w:type="gramStart"/>
      <w:r>
        <w:rPr>
          <w:rFonts w:ascii="Consolas" w:hAnsi="Consolas"/>
          <w:sz w:val="18"/>
        </w:rPr>
        <w:t>don't</w:t>
      </w:r>
      <w:proofErr w:type="gramEnd"/>
      <w:r>
        <w:rPr>
          <w:rFonts w:ascii="Consolas" w:hAnsi="Consolas"/>
          <w:sz w:val="18"/>
        </w:rPr>
        <w:t xml:space="preserve"> show up at N=10_000 become dramatic at N=1_000_000).</w:t>
      </w:r>
    </w:p>
    <w:p w14:paraId="24EB8DE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BB0C32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Random-index access on LinkedList is O(N) per lookup (no shortcuts exist for</w:t>
      </w:r>
    </w:p>
    <w:p w14:paraId="473B3A8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a singly linked list), so its lookup count </w:t>
      </w:r>
      <w:proofErr w:type="gramStart"/>
      <w:r>
        <w:rPr>
          <w:rFonts w:ascii="Consolas" w:hAnsi="Consolas"/>
          <w:sz w:val="18"/>
        </w:rPr>
        <w:t>is capped</w:t>
      </w:r>
      <w:proofErr w:type="gramEnd"/>
      <w:r>
        <w:rPr>
          <w:rFonts w:ascii="Consolas" w:hAnsi="Consolas"/>
          <w:sz w:val="18"/>
        </w:rPr>
        <w:t xml:space="preserve"> independently of the</w:t>
      </w:r>
    </w:p>
    <w:p w14:paraId="46424AC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other structures to keep total run time bounded; this </w:t>
      </w:r>
      <w:proofErr w:type="gramStart"/>
      <w:r>
        <w:rPr>
          <w:rFonts w:ascii="Consolas" w:hAnsi="Consolas"/>
          <w:sz w:val="18"/>
        </w:rPr>
        <w:t>is noted</w:t>
      </w:r>
      <w:proofErr w:type="gramEnd"/>
      <w:r>
        <w:rPr>
          <w:rFonts w:ascii="Consolas" w:hAnsi="Consolas"/>
          <w:sz w:val="18"/>
        </w:rPr>
        <w:t xml:space="preserve"> in the </w:t>
      </w:r>
      <w:proofErr w:type="gramStart"/>
      <w:r>
        <w:rPr>
          <w:rFonts w:ascii="Consolas" w:hAnsi="Consolas"/>
          <w:sz w:val="18"/>
        </w:rPr>
        <w:t>CSV</w:t>
      </w:r>
      <w:proofErr w:type="gramEnd"/>
    </w:p>
    <w:p w14:paraId="783C85E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output via the `random_access_num_lookups` column rather than hidden.</w:t>
      </w:r>
    </w:p>
    <w:p w14:paraId="44EA745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17E241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Outputs:</w:t>
      </w:r>
    </w:p>
    <w:p w14:paraId="0F3A80B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results.csv                     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raw measurements, one row per structure x size)</w:t>
      </w:r>
    </w:p>
    <w:p w14:paraId="5267919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../report/figures/traversal_time.png</w:t>
      </w:r>
    </w:p>
    <w:p w14:paraId="6A4A1E4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../report/figures/random_access_time.png</w:t>
      </w:r>
    </w:p>
    <w:p w14:paraId="38789FB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- ../report/figures/peak_memory.png</w:t>
      </w:r>
    </w:p>
    <w:p w14:paraId="069467C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 w14:paraId="065F1D6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9F7006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from __future__ import annotations</w:t>
      </w:r>
    </w:p>
    <w:p w14:paraId="63D689E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874C4F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csv</w:t>
      </w:r>
      <w:proofErr w:type="gramEnd"/>
    </w:p>
    <w:p w14:paraId="72B45EF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random</w:t>
      </w:r>
      <w:proofErr w:type="gramEnd"/>
    </w:p>
    <w:p w14:paraId="0CAB140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time</w:t>
      </w:r>
      <w:proofErr w:type="gramEnd"/>
    </w:p>
    <w:p w14:paraId="1A2C075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import tracemalloc</w:t>
      </w:r>
    </w:p>
    <w:p w14:paraId="26217FC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from pathlib import Path</w:t>
      </w:r>
    </w:p>
    <w:p w14:paraId="6E3098F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96A009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matplotlib</w:t>
      </w:r>
      <w:proofErr w:type="gramEnd"/>
    </w:p>
    <w:p w14:paraId="52A69E0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matplotlib.use("Agg")</w:t>
      </w:r>
    </w:p>
    <w:p w14:paraId="5D08D98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import </w:t>
      </w:r>
      <w:proofErr w:type="gramStart"/>
      <w:r>
        <w:rPr>
          <w:rFonts w:ascii="Consolas" w:hAnsi="Consolas"/>
          <w:sz w:val="18"/>
        </w:rPr>
        <w:t>matplotlib.pyplot</w:t>
      </w:r>
      <w:proofErr w:type="gramEnd"/>
      <w:r>
        <w:rPr>
          <w:rFonts w:ascii="Consolas" w:hAnsi="Consolas"/>
          <w:sz w:val="18"/>
        </w:rPr>
        <w:t xml:space="preserve"> as </w:t>
      </w:r>
      <w:proofErr w:type="gramStart"/>
      <w:r>
        <w:rPr>
          <w:rFonts w:ascii="Consolas" w:hAnsi="Consolas"/>
          <w:sz w:val="18"/>
        </w:rPr>
        <w:t>plt</w:t>
      </w:r>
      <w:proofErr w:type="gramEnd"/>
    </w:p>
    <w:p w14:paraId="378D838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AFBC56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from linked_vs_contiguous import (</w:t>
      </w:r>
    </w:p>
    <w:p w14:paraId="37D202A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LinkedList,</w:t>
      </w:r>
    </w:p>
    <w:p w14:paraId="0EBD680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PyListSequence,</w:t>
      </w:r>
    </w:p>
    <w:p w14:paraId="134CFC2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ArraySequence,</w:t>
      </w:r>
    </w:p>
    <w:p w14:paraId="0B72710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NumpySequence,</w:t>
      </w:r>
    </w:p>
    <w:p w14:paraId="40672C5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HAVE_NUMPY,</w:t>
      </w:r>
    </w:p>
    <w:p w14:paraId="511C65F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)</w:t>
      </w:r>
    </w:p>
    <w:p w14:paraId="49815BB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2A8A69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SIZES = [10_000, 100_000, 1_000_000]</w:t>
      </w:r>
    </w:p>
    <w:p w14:paraId="1B0CD02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SEQUENTIAL_REPS </w:t>
      </w:r>
      <w:proofErr w:type="gramStart"/>
      <w:r>
        <w:rPr>
          <w:rFonts w:ascii="Consolas" w:hAnsi="Consolas"/>
          <w:sz w:val="18"/>
        </w:rPr>
        <w:t>= {10_</w:t>
      </w:r>
      <w:proofErr w:type="gramEnd"/>
      <w:r>
        <w:rPr>
          <w:rFonts w:ascii="Consolas" w:hAnsi="Consolas"/>
          <w:sz w:val="18"/>
        </w:rPr>
        <w:t>000: 20, 100_000: 8, 1_000_000: 3}</w:t>
      </w:r>
    </w:p>
    <w:p w14:paraId="5599DFA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RANDOM_LOOKUPS = {10_000: 2000, 100_000: 2000, 1_000_000: 2000}</w:t>
      </w:r>
    </w:p>
    <w:p w14:paraId="0B24F93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LINKED_LIST_MAX_LOOKUPS = </w:t>
      </w:r>
      <w:proofErr w:type="gramStart"/>
      <w:r>
        <w:rPr>
          <w:rFonts w:ascii="Consolas" w:hAnsi="Consolas"/>
          <w:sz w:val="18"/>
        </w:rPr>
        <w:t>200  #</w:t>
      </w:r>
      <w:proofErr w:type="gramEnd"/>
      <w:r>
        <w:rPr>
          <w:rFonts w:ascii="Consolas" w:hAnsi="Consolas"/>
          <w:sz w:val="18"/>
        </w:rPr>
        <w:t xml:space="preserve"> O(N) per lookup; capped so runtime stays bounded</w:t>
      </w:r>
    </w:p>
    <w:p w14:paraId="2479384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971B7D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HERE = Path(__file__</w:t>
      </w:r>
      <w:proofErr w:type="gramStart"/>
      <w:r>
        <w:rPr>
          <w:rFonts w:ascii="Consolas" w:hAnsi="Consolas"/>
          <w:sz w:val="18"/>
        </w:rPr>
        <w:t>).resolve</w:t>
      </w:r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).parent</w:t>
      </w:r>
      <w:proofErr w:type="gramEnd"/>
    </w:p>
    <w:p w14:paraId="7AA6931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FIGURES_DIR = HERE.parent / "report" / "figures"</w:t>
      </w:r>
    </w:p>
    <w:p w14:paraId="6365A6F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RESULTS_CSV = HERE / "results.csv"</w:t>
      </w:r>
    </w:p>
    <w:p w14:paraId="4DC3CBE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</w:t>
      </w:r>
    </w:p>
    <w:p w14:paraId="6B72BCF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STRUCTURES = {</w:t>
      </w:r>
    </w:p>
    <w:p w14:paraId="2BC7BA8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"LinkedList": LinkedList,</w:t>
      </w:r>
    </w:p>
    <w:p w14:paraId="284B97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"PyList": PyListSequence,</w:t>
      </w:r>
    </w:p>
    <w:p w14:paraId="76FDD86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"ArrayArray": ArraySequence,</w:t>
      </w:r>
    </w:p>
    <w:p w14:paraId="036438D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36E5845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if HAVE_NUMPY:</w:t>
      </w:r>
    </w:p>
    <w:p w14:paraId="1E120D1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STRUCTURES["NumpyArray"] = NumpySequence</w:t>
      </w:r>
    </w:p>
    <w:p w14:paraId="358BFF6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6D1A4B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3A84D2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def time_</w:t>
      </w:r>
      <w:proofErr w:type="gramStart"/>
      <w:r>
        <w:rPr>
          <w:rFonts w:ascii="Consolas" w:hAnsi="Consolas"/>
          <w:sz w:val="18"/>
        </w:rPr>
        <w:t>construction(</w:t>
      </w:r>
      <w:proofErr w:type="gramEnd"/>
      <w:r>
        <w:rPr>
          <w:rFonts w:ascii="Consolas" w:hAnsi="Consolas"/>
          <w:sz w:val="18"/>
        </w:rPr>
        <w:t>cls, values):</w:t>
      </w:r>
    </w:p>
    <w:p w14:paraId="2AA4C11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tracemalloc.start</w:t>
      </w:r>
      <w:proofErr w:type="gramEnd"/>
      <w:r>
        <w:rPr>
          <w:rFonts w:ascii="Consolas" w:hAnsi="Consolas"/>
          <w:sz w:val="18"/>
        </w:rPr>
        <w:t>()</w:t>
      </w:r>
    </w:p>
    <w:p w14:paraId="0D91374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t0 =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>)</w:t>
      </w:r>
    </w:p>
    <w:p w14:paraId="1701513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seq = </w:t>
      </w:r>
      <w:proofErr w:type="gramStart"/>
      <w:r>
        <w:rPr>
          <w:rFonts w:ascii="Consolas" w:hAnsi="Consolas"/>
          <w:sz w:val="18"/>
        </w:rPr>
        <w:t>cls.from</w:t>
      </w:r>
      <w:proofErr w:type="gramEnd"/>
      <w:r>
        <w:rPr>
          <w:rFonts w:ascii="Consolas" w:hAnsi="Consolas"/>
          <w:sz w:val="18"/>
        </w:rPr>
        <w:t>_iterable(values)</w:t>
      </w:r>
    </w:p>
    <w:p w14:paraId="28948E7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elapsed =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>) - t0</w:t>
      </w:r>
    </w:p>
    <w:p w14:paraId="6629E72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_current, peak = tracemalloc.get_traced_</w:t>
      </w:r>
      <w:proofErr w:type="gramStart"/>
      <w:r>
        <w:rPr>
          <w:rFonts w:ascii="Consolas" w:hAnsi="Consolas"/>
          <w:sz w:val="18"/>
        </w:rPr>
        <w:t>memory(</w:t>
      </w:r>
      <w:proofErr w:type="gramEnd"/>
      <w:r>
        <w:rPr>
          <w:rFonts w:ascii="Consolas" w:hAnsi="Consolas"/>
          <w:sz w:val="18"/>
        </w:rPr>
        <w:t>)</w:t>
      </w:r>
    </w:p>
    <w:p w14:paraId="7096D74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tracemalloc.stop</w:t>
      </w:r>
      <w:proofErr w:type="gramEnd"/>
      <w:r>
        <w:rPr>
          <w:rFonts w:ascii="Consolas" w:hAnsi="Consolas"/>
          <w:sz w:val="18"/>
        </w:rPr>
        <w:t>()</w:t>
      </w:r>
    </w:p>
    <w:p w14:paraId="65CCC90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return seq, elapsed, </w:t>
      </w:r>
      <w:proofErr w:type="gramStart"/>
      <w:r>
        <w:rPr>
          <w:rFonts w:ascii="Consolas" w:hAnsi="Consolas"/>
          <w:sz w:val="18"/>
        </w:rPr>
        <w:t>peak</w:t>
      </w:r>
      <w:proofErr w:type="gramEnd"/>
    </w:p>
    <w:p w14:paraId="7C4816E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4A2CF0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4EDA50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def time_sequential_</w:t>
      </w:r>
      <w:proofErr w:type="gramStart"/>
      <w:r>
        <w:rPr>
          <w:rFonts w:ascii="Consolas" w:hAnsi="Consolas"/>
          <w:sz w:val="18"/>
        </w:rPr>
        <w:t>traverse(</w:t>
      </w:r>
      <w:proofErr w:type="gramEnd"/>
      <w:r>
        <w:rPr>
          <w:rFonts w:ascii="Consolas" w:hAnsi="Consolas"/>
          <w:sz w:val="18"/>
        </w:rPr>
        <w:t>seq, reps: int) -&gt; float:</w:t>
      </w:r>
    </w:p>
    <w:p w14:paraId="4BE1A54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best = float("inf")</w:t>
      </w:r>
    </w:p>
    <w:p w14:paraId="2A8EB8E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_ in range(reps):</w:t>
      </w:r>
    </w:p>
    <w:p w14:paraId="4057AE5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t0 =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>)</w:t>
      </w:r>
    </w:p>
    <w:p w14:paraId="7EC8EDB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seq.sum_</w:t>
      </w:r>
      <w:proofErr w:type="gramStart"/>
      <w:r>
        <w:rPr>
          <w:rFonts w:ascii="Consolas" w:hAnsi="Consolas"/>
          <w:sz w:val="18"/>
        </w:rPr>
        <w:t>traverse(</w:t>
      </w:r>
      <w:proofErr w:type="gramEnd"/>
      <w:r>
        <w:rPr>
          <w:rFonts w:ascii="Consolas" w:hAnsi="Consolas"/>
          <w:sz w:val="18"/>
        </w:rPr>
        <w:t>)</w:t>
      </w:r>
    </w:p>
    <w:p w14:paraId="7D546DB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elapsed =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>) - t0</w:t>
      </w:r>
    </w:p>
    <w:p w14:paraId="2B0185B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best = </w:t>
      </w:r>
      <w:proofErr w:type="gramStart"/>
      <w:r>
        <w:rPr>
          <w:rFonts w:ascii="Consolas" w:hAnsi="Consolas"/>
          <w:sz w:val="18"/>
        </w:rPr>
        <w:t>min(</w:t>
      </w:r>
      <w:proofErr w:type="gramEnd"/>
      <w:r>
        <w:rPr>
          <w:rFonts w:ascii="Consolas" w:hAnsi="Consolas"/>
          <w:sz w:val="18"/>
        </w:rPr>
        <w:t>best, elapsed)</w:t>
      </w:r>
    </w:p>
    <w:p w14:paraId="7473393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return </w:t>
      </w:r>
      <w:proofErr w:type="gramStart"/>
      <w:r>
        <w:rPr>
          <w:rFonts w:ascii="Consolas" w:hAnsi="Consolas"/>
          <w:sz w:val="18"/>
        </w:rPr>
        <w:t>best</w:t>
      </w:r>
      <w:proofErr w:type="gramEnd"/>
    </w:p>
    <w:p w14:paraId="036698E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2045FB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CD9814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def time_random_</w:t>
      </w:r>
      <w:proofErr w:type="gramStart"/>
      <w:r>
        <w:rPr>
          <w:rFonts w:ascii="Consolas" w:hAnsi="Consolas"/>
          <w:sz w:val="18"/>
        </w:rPr>
        <w:t>access(</w:t>
      </w:r>
      <w:proofErr w:type="gramEnd"/>
      <w:r>
        <w:rPr>
          <w:rFonts w:ascii="Consolas" w:hAnsi="Consolas"/>
          <w:sz w:val="18"/>
        </w:rPr>
        <w:t>seq, n: int, num_lookups: int) -&gt; float:</w:t>
      </w:r>
    </w:p>
    <w:p w14:paraId="4F4102F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rng = </w:t>
      </w:r>
      <w:proofErr w:type="gramStart"/>
      <w:r>
        <w:rPr>
          <w:rFonts w:ascii="Consolas" w:hAnsi="Consolas"/>
          <w:sz w:val="18"/>
        </w:rPr>
        <w:t>random.Random</w:t>
      </w:r>
      <w:proofErr w:type="gramEnd"/>
      <w:r>
        <w:rPr>
          <w:rFonts w:ascii="Consolas" w:hAnsi="Consolas"/>
          <w:sz w:val="18"/>
        </w:rPr>
        <w:t>(1234)</w:t>
      </w:r>
    </w:p>
    <w:p w14:paraId="0C1BA1D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indices = [</w:t>
      </w:r>
      <w:proofErr w:type="gramStart"/>
      <w:r>
        <w:rPr>
          <w:rFonts w:ascii="Consolas" w:hAnsi="Consolas"/>
          <w:sz w:val="18"/>
        </w:rPr>
        <w:t>rng.randrange</w:t>
      </w:r>
      <w:proofErr w:type="gramEnd"/>
      <w:r>
        <w:rPr>
          <w:rFonts w:ascii="Consolas" w:hAnsi="Consolas"/>
          <w:sz w:val="18"/>
        </w:rPr>
        <w:t>(n) for _ in range(num_lookups)]</w:t>
      </w:r>
    </w:p>
    <w:p w14:paraId="1B1C5BF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t0 =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>)</w:t>
      </w:r>
    </w:p>
    <w:p w14:paraId="2A02038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idx in indices:</w:t>
      </w:r>
    </w:p>
    <w:p w14:paraId="2A4E2D3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seq.get(idx)</w:t>
      </w:r>
    </w:p>
    <w:p w14:paraId="142A0C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return </w:t>
      </w:r>
      <w:proofErr w:type="gramStart"/>
      <w:r>
        <w:rPr>
          <w:rFonts w:ascii="Consolas" w:hAnsi="Consolas"/>
          <w:sz w:val="18"/>
        </w:rPr>
        <w:t>time.perf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counter(</w:t>
      </w:r>
      <w:proofErr w:type="gramEnd"/>
      <w:r>
        <w:rPr>
          <w:rFonts w:ascii="Consolas" w:hAnsi="Consolas"/>
          <w:sz w:val="18"/>
        </w:rPr>
        <w:t xml:space="preserve">) - </w:t>
      </w:r>
      <w:proofErr w:type="gramStart"/>
      <w:r>
        <w:rPr>
          <w:rFonts w:ascii="Consolas" w:hAnsi="Consolas"/>
          <w:sz w:val="18"/>
        </w:rPr>
        <w:t>t0</w:t>
      </w:r>
      <w:proofErr w:type="gramEnd"/>
    </w:p>
    <w:p w14:paraId="2C2C4D5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AA04AA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25D34D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def </w:t>
      </w:r>
      <w:proofErr w:type="gramStart"/>
      <w:r>
        <w:rPr>
          <w:rFonts w:ascii="Consolas" w:hAnsi="Consolas"/>
          <w:sz w:val="18"/>
        </w:rPr>
        <w:t>run(</w:t>
      </w:r>
      <w:proofErr w:type="gramEnd"/>
      <w:r>
        <w:rPr>
          <w:rFonts w:ascii="Consolas" w:hAnsi="Consolas"/>
          <w:sz w:val="18"/>
        </w:rPr>
        <w:t>):</w:t>
      </w:r>
    </w:p>
    <w:p w14:paraId="3CC1418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FIGURES_DIR.mkdir(parents=True, exist_ok=True)</w:t>
      </w:r>
    </w:p>
    <w:p w14:paraId="5CFC741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rows = []</w:t>
      </w:r>
    </w:p>
    <w:p w14:paraId="5BFEAD8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45535E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n in SIZES:</w:t>
      </w:r>
    </w:p>
    <w:p w14:paraId="6402529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f"\n=== N = {</w:t>
      </w:r>
      <w:proofErr w:type="gramStart"/>
      <w:r>
        <w:rPr>
          <w:rFonts w:ascii="Consolas" w:hAnsi="Consolas"/>
          <w:sz w:val="18"/>
        </w:rPr>
        <w:t>n:,</w:t>
      </w:r>
      <w:proofErr w:type="gramEnd"/>
      <w:r>
        <w:rPr>
          <w:rFonts w:ascii="Consolas" w:hAnsi="Consolas"/>
          <w:sz w:val="18"/>
        </w:rPr>
        <w:t>} ===")</w:t>
      </w:r>
    </w:p>
    <w:p w14:paraId="482712A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rng = </w:t>
      </w:r>
      <w:proofErr w:type="gramStart"/>
      <w:r>
        <w:rPr>
          <w:rFonts w:ascii="Consolas" w:hAnsi="Consolas"/>
          <w:sz w:val="18"/>
        </w:rPr>
        <w:t>random.Random</w:t>
      </w:r>
      <w:proofErr w:type="gramEnd"/>
      <w:r>
        <w:rPr>
          <w:rFonts w:ascii="Consolas" w:hAnsi="Consolas"/>
          <w:sz w:val="18"/>
        </w:rPr>
        <w:t>(42)</w:t>
      </w:r>
    </w:p>
    <w:p w14:paraId="1E0308B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values = [</w:t>
      </w:r>
      <w:proofErr w:type="gramStart"/>
      <w:r>
        <w:rPr>
          <w:rFonts w:ascii="Consolas" w:hAnsi="Consolas"/>
          <w:sz w:val="18"/>
        </w:rPr>
        <w:t>rng.random</w:t>
      </w:r>
      <w:proofErr w:type="gramEnd"/>
      <w:r>
        <w:rPr>
          <w:rFonts w:ascii="Consolas" w:hAnsi="Consolas"/>
          <w:sz w:val="18"/>
        </w:rPr>
        <w:t>() for _ in range(n)]</w:t>
      </w:r>
    </w:p>
    <w:p w14:paraId="757297A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8315BA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name, cls in STRUCTURES.items():</w:t>
      </w:r>
    </w:p>
    <w:p w14:paraId="2895078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seq, construct_s, peak_mem = time_</w:t>
      </w:r>
      <w:proofErr w:type="gramStart"/>
      <w:r>
        <w:rPr>
          <w:rFonts w:ascii="Consolas" w:hAnsi="Consolas"/>
          <w:sz w:val="18"/>
        </w:rPr>
        <w:t>construction(</w:t>
      </w:r>
      <w:proofErr w:type="gramEnd"/>
      <w:r>
        <w:rPr>
          <w:rFonts w:ascii="Consolas" w:hAnsi="Consolas"/>
          <w:sz w:val="18"/>
        </w:rPr>
        <w:t>cls, values)</w:t>
      </w:r>
    </w:p>
    <w:p w14:paraId="784EB04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DCDF6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reps = SEQUENTIAL_REPS[n]</w:t>
      </w:r>
    </w:p>
    <w:p w14:paraId="617485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traverse_s = time_sequential_</w:t>
      </w:r>
      <w:proofErr w:type="gramStart"/>
      <w:r>
        <w:rPr>
          <w:rFonts w:ascii="Consolas" w:hAnsi="Consolas"/>
          <w:sz w:val="18"/>
        </w:rPr>
        <w:t>traverse(</w:t>
      </w:r>
      <w:proofErr w:type="gramEnd"/>
      <w:r>
        <w:rPr>
          <w:rFonts w:ascii="Consolas" w:hAnsi="Consolas"/>
          <w:sz w:val="18"/>
        </w:rPr>
        <w:t>seq, reps)</w:t>
      </w:r>
    </w:p>
    <w:p w14:paraId="4E30675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traverse_ns_per_elem = (traverse_s / n) * 1e9</w:t>
      </w:r>
    </w:p>
    <w:p w14:paraId="31FA4BC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A39E7D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num_lookups = RANDOM_LOOKUPS[n]</w:t>
      </w:r>
    </w:p>
    <w:p w14:paraId="4A7FCEB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if name == "LinkedList":</w:t>
      </w:r>
    </w:p>
    <w:p w14:paraId="242A116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               num_lookups = </w:t>
      </w:r>
      <w:proofErr w:type="gramStart"/>
      <w:r>
        <w:rPr>
          <w:rFonts w:ascii="Consolas" w:hAnsi="Consolas"/>
          <w:sz w:val="18"/>
        </w:rPr>
        <w:t>min(</w:t>
      </w:r>
      <w:proofErr w:type="gramEnd"/>
      <w:r>
        <w:rPr>
          <w:rFonts w:ascii="Consolas" w:hAnsi="Consolas"/>
          <w:sz w:val="18"/>
        </w:rPr>
        <w:t>num_lookups, LINKED_LIST_MAX_LOOKUPS)</w:t>
      </w:r>
    </w:p>
    <w:p w14:paraId="7CE99A5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random_s = time_random_</w:t>
      </w:r>
      <w:proofErr w:type="gramStart"/>
      <w:r>
        <w:rPr>
          <w:rFonts w:ascii="Consolas" w:hAnsi="Consolas"/>
          <w:sz w:val="18"/>
        </w:rPr>
        <w:t>access(</w:t>
      </w:r>
      <w:proofErr w:type="gramEnd"/>
      <w:r>
        <w:rPr>
          <w:rFonts w:ascii="Consolas" w:hAnsi="Consolas"/>
          <w:sz w:val="18"/>
        </w:rPr>
        <w:t>seq, n, num_lookups)</w:t>
      </w:r>
    </w:p>
    <w:p w14:paraId="28D2EF3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random_us_per_lookup = (random_s / num_lookups) * 1e6</w:t>
      </w:r>
    </w:p>
    <w:p w14:paraId="3F301BA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3A277A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print(</w:t>
      </w:r>
      <w:proofErr w:type="gramEnd"/>
    </w:p>
    <w:p w14:paraId="7AD4A67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f"{name:12s} construct={construct_s:8.4</w:t>
      </w:r>
      <w:proofErr w:type="gramStart"/>
      <w:r>
        <w:rPr>
          <w:rFonts w:ascii="Consolas" w:hAnsi="Consolas"/>
          <w:sz w:val="18"/>
        </w:rPr>
        <w:t>f}s</w:t>
      </w:r>
      <w:proofErr w:type="gramEnd"/>
      <w:r>
        <w:rPr>
          <w:rFonts w:ascii="Consolas" w:hAnsi="Consolas"/>
          <w:sz w:val="18"/>
        </w:rPr>
        <w:t xml:space="preserve">  peak_mem={peak_mem/1e6:8.2</w:t>
      </w:r>
      <w:proofErr w:type="gramStart"/>
      <w:r>
        <w:rPr>
          <w:rFonts w:ascii="Consolas" w:hAnsi="Consolas"/>
          <w:sz w:val="18"/>
        </w:rPr>
        <w:t>f}MB</w:t>
      </w:r>
      <w:proofErr w:type="gramEnd"/>
      <w:r>
        <w:rPr>
          <w:rFonts w:ascii="Consolas" w:hAnsi="Consolas"/>
          <w:sz w:val="18"/>
        </w:rPr>
        <w:t xml:space="preserve">  "</w:t>
      </w:r>
    </w:p>
    <w:p w14:paraId="4B0325E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</w:t>
      </w:r>
      <w:proofErr w:type="gramStart"/>
      <w:r>
        <w:rPr>
          <w:rFonts w:ascii="Consolas" w:hAnsi="Consolas"/>
          <w:sz w:val="18"/>
        </w:rPr>
        <w:t>traverse(</w:t>
      </w:r>
      <w:proofErr w:type="gramEnd"/>
      <w:r>
        <w:rPr>
          <w:rFonts w:ascii="Consolas" w:hAnsi="Consolas"/>
          <w:sz w:val="18"/>
        </w:rPr>
        <w:t>best of {reps</w:t>
      </w:r>
      <w:proofErr w:type="gramStart"/>
      <w:r>
        <w:rPr>
          <w:rFonts w:ascii="Consolas" w:hAnsi="Consolas"/>
          <w:sz w:val="18"/>
        </w:rPr>
        <w:t>})=</w:t>
      </w:r>
      <w:proofErr w:type="gramEnd"/>
      <w:r>
        <w:rPr>
          <w:rFonts w:ascii="Consolas" w:hAnsi="Consolas"/>
          <w:sz w:val="18"/>
        </w:rPr>
        <w:t>{traverse_s:8.4</w:t>
      </w:r>
      <w:proofErr w:type="gramStart"/>
      <w:r>
        <w:rPr>
          <w:rFonts w:ascii="Consolas" w:hAnsi="Consolas"/>
          <w:sz w:val="18"/>
        </w:rPr>
        <w:t>f}s</w:t>
      </w:r>
      <w:proofErr w:type="gramEnd"/>
      <w:r>
        <w:rPr>
          <w:rFonts w:ascii="Consolas" w:hAnsi="Consolas"/>
          <w:sz w:val="18"/>
        </w:rPr>
        <w:t xml:space="preserve"> ({traverse_ns_per_elem:6.1f} ns/</w:t>
      </w:r>
      <w:proofErr w:type="gramStart"/>
      <w:r>
        <w:rPr>
          <w:rFonts w:ascii="Consolas" w:hAnsi="Consolas"/>
          <w:sz w:val="18"/>
        </w:rPr>
        <w:t>elem)  "</w:t>
      </w:r>
      <w:proofErr w:type="gramEnd"/>
    </w:p>
    <w:p w14:paraId="52D206B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f"random_</w:t>
      </w:r>
      <w:proofErr w:type="gramStart"/>
      <w:r>
        <w:rPr>
          <w:rFonts w:ascii="Consolas" w:hAnsi="Consolas"/>
          <w:sz w:val="18"/>
        </w:rPr>
        <w:t>access({</w:t>
      </w:r>
      <w:proofErr w:type="gramEnd"/>
      <w:r>
        <w:rPr>
          <w:rFonts w:ascii="Consolas" w:hAnsi="Consolas"/>
          <w:sz w:val="18"/>
        </w:rPr>
        <w:t xml:space="preserve">num_lookups} </w:t>
      </w:r>
      <w:proofErr w:type="gramStart"/>
      <w:r>
        <w:rPr>
          <w:rFonts w:ascii="Consolas" w:hAnsi="Consolas"/>
          <w:sz w:val="18"/>
        </w:rPr>
        <w:t>lookups)=</w:t>
      </w:r>
      <w:proofErr w:type="gramEnd"/>
      <w:r>
        <w:rPr>
          <w:rFonts w:ascii="Consolas" w:hAnsi="Consolas"/>
          <w:sz w:val="18"/>
        </w:rPr>
        <w:t>{random_us_per_lookup:8.2f} us/lookup"</w:t>
      </w:r>
    </w:p>
    <w:p w14:paraId="5E58F86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)</w:t>
      </w:r>
    </w:p>
    <w:p w14:paraId="163EFB7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941A88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</w:t>
      </w:r>
      <w:proofErr w:type="gramStart"/>
      <w:r>
        <w:rPr>
          <w:rFonts w:ascii="Consolas" w:hAnsi="Consolas"/>
          <w:sz w:val="18"/>
        </w:rPr>
        <w:t>rows.append</w:t>
      </w:r>
      <w:proofErr w:type="gramEnd"/>
      <w:r>
        <w:rPr>
          <w:rFonts w:ascii="Consolas" w:hAnsi="Consolas"/>
          <w:sz w:val="18"/>
        </w:rPr>
        <w:t>(</w:t>
      </w:r>
    </w:p>
    <w:p w14:paraId="36E9E6A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{</w:t>
      </w:r>
    </w:p>
    <w:p w14:paraId="4643732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"structure": name,</w:t>
      </w:r>
    </w:p>
    <w:p w14:paraId="24A6A0F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"n": n,</w:t>
      </w:r>
    </w:p>
    <w:p w14:paraId="277A549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construction</w:t>
      </w:r>
      <w:proofErr w:type="gramEnd"/>
      <w:r>
        <w:rPr>
          <w:rFonts w:ascii="Consolas" w:hAnsi="Consolas"/>
          <w:sz w:val="18"/>
        </w:rPr>
        <w:t>_time_s": construct_s,</w:t>
      </w:r>
    </w:p>
    <w:p w14:paraId="1B0AE59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peak</w:t>
      </w:r>
      <w:proofErr w:type="gramEnd"/>
      <w:r>
        <w:rPr>
          <w:rFonts w:ascii="Consolas" w:hAnsi="Consolas"/>
          <w:sz w:val="18"/>
        </w:rPr>
        <w:t>_memory_bytes": peak_mem,</w:t>
      </w:r>
    </w:p>
    <w:p w14:paraId="0C15A99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sequential</w:t>
      </w:r>
      <w:proofErr w:type="gramEnd"/>
      <w:r>
        <w:rPr>
          <w:rFonts w:ascii="Consolas" w:hAnsi="Consolas"/>
          <w:sz w:val="18"/>
        </w:rPr>
        <w:t>_reps": reps,</w:t>
      </w:r>
    </w:p>
    <w:p w14:paraId="3616FAD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traversal</w:t>
      </w:r>
      <w:proofErr w:type="gramEnd"/>
      <w:r>
        <w:rPr>
          <w:rFonts w:ascii="Consolas" w:hAnsi="Consolas"/>
          <w:sz w:val="18"/>
        </w:rPr>
        <w:t>_time_s": traverse_s,</w:t>
      </w:r>
    </w:p>
    <w:p w14:paraId="2AA2CC4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traversal</w:t>
      </w:r>
      <w:proofErr w:type="gramEnd"/>
      <w:r>
        <w:rPr>
          <w:rFonts w:ascii="Consolas" w:hAnsi="Consolas"/>
          <w:sz w:val="18"/>
        </w:rPr>
        <w:t>_time_ns_per_elem": traverse_ns_per_elem,</w:t>
      </w:r>
    </w:p>
    <w:p w14:paraId="42845B8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random</w:t>
      </w:r>
      <w:proofErr w:type="gramEnd"/>
      <w:r>
        <w:rPr>
          <w:rFonts w:ascii="Consolas" w:hAnsi="Consolas"/>
          <w:sz w:val="18"/>
        </w:rPr>
        <w:t>_access_num_lookups": num_lookups,</w:t>
      </w:r>
    </w:p>
    <w:p w14:paraId="6AB8DED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random</w:t>
      </w:r>
      <w:proofErr w:type="gramEnd"/>
      <w:r>
        <w:rPr>
          <w:rFonts w:ascii="Consolas" w:hAnsi="Consolas"/>
          <w:sz w:val="18"/>
        </w:rPr>
        <w:t>_access_total_time_s": random_s,</w:t>
      </w:r>
    </w:p>
    <w:p w14:paraId="5149441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</w:t>
      </w:r>
      <w:proofErr w:type="gramStart"/>
      <w:r>
        <w:rPr>
          <w:rFonts w:ascii="Consolas" w:hAnsi="Consolas"/>
          <w:sz w:val="18"/>
        </w:rPr>
        <w:t>random</w:t>
      </w:r>
      <w:proofErr w:type="gramEnd"/>
      <w:r>
        <w:rPr>
          <w:rFonts w:ascii="Consolas" w:hAnsi="Consolas"/>
          <w:sz w:val="18"/>
        </w:rPr>
        <w:t>_access_time_us_per_lookup": random_us_per_lookup,</w:t>
      </w:r>
    </w:p>
    <w:p w14:paraId="02C6988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}</w:t>
      </w:r>
    </w:p>
    <w:p w14:paraId="17D628E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)</w:t>
      </w:r>
    </w:p>
    <w:p w14:paraId="0DEC89D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6714FC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with </w:t>
      </w:r>
      <w:proofErr w:type="gramStart"/>
      <w:r>
        <w:rPr>
          <w:rFonts w:ascii="Consolas" w:hAnsi="Consolas"/>
          <w:sz w:val="18"/>
        </w:rPr>
        <w:t>open(</w:t>
      </w:r>
      <w:proofErr w:type="gramEnd"/>
      <w:r>
        <w:rPr>
          <w:rFonts w:ascii="Consolas" w:hAnsi="Consolas"/>
          <w:sz w:val="18"/>
        </w:rPr>
        <w:t>RESULTS_CSV, "w", newline="") as f:</w:t>
      </w:r>
    </w:p>
    <w:p w14:paraId="040F62F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writer = </w:t>
      </w:r>
      <w:proofErr w:type="gramStart"/>
      <w:r>
        <w:rPr>
          <w:rFonts w:ascii="Consolas" w:hAnsi="Consolas"/>
          <w:sz w:val="18"/>
        </w:rPr>
        <w:t>csv.DictWriter</w:t>
      </w:r>
      <w:proofErr w:type="gramEnd"/>
      <w:r>
        <w:rPr>
          <w:rFonts w:ascii="Consolas" w:hAnsi="Consolas"/>
          <w:sz w:val="18"/>
        </w:rPr>
        <w:t>(f, fieldnames=list(rows[0</w:t>
      </w:r>
      <w:proofErr w:type="gramStart"/>
      <w:r>
        <w:rPr>
          <w:rFonts w:ascii="Consolas" w:hAnsi="Consolas"/>
          <w:sz w:val="18"/>
        </w:rPr>
        <w:t>].keys</w:t>
      </w:r>
      <w:proofErr w:type="gramEnd"/>
      <w:r>
        <w:rPr>
          <w:rFonts w:ascii="Consolas" w:hAnsi="Consolas"/>
          <w:sz w:val="18"/>
        </w:rPr>
        <w:t>()))</w:t>
      </w:r>
    </w:p>
    <w:p w14:paraId="5D552C8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writer.writeheader</w:t>
      </w:r>
      <w:proofErr w:type="gramEnd"/>
      <w:r>
        <w:rPr>
          <w:rFonts w:ascii="Consolas" w:hAnsi="Consolas"/>
          <w:sz w:val="18"/>
        </w:rPr>
        <w:t>()</w:t>
      </w:r>
    </w:p>
    <w:p w14:paraId="2799D56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writer.writerows</w:t>
      </w:r>
      <w:proofErr w:type="gramEnd"/>
      <w:r>
        <w:rPr>
          <w:rFonts w:ascii="Consolas" w:hAnsi="Consolas"/>
          <w:sz w:val="18"/>
        </w:rPr>
        <w:t>(rows)</w:t>
      </w:r>
    </w:p>
    <w:p w14:paraId="539C267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print(f"\</w:t>
      </w:r>
      <w:proofErr w:type="gramEnd"/>
      <w:r>
        <w:rPr>
          <w:rFonts w:ascii="Consolas" w:hAnsi="Consolas"/>
          <w:sz w:val="18"/>
        </w:rPr>
        <w:t>nWrote {RESULTS_</w:t>
      </w:r>
      <w:proofErr w:type="gramStart"/>
      <w:r>
        <w:rPr>
          <w:rFonts w:ascii="Consolas" w:hAnsi="Consolas"/>
          <w:sz w:val="18"/>
        </w:rPr>
        <w:t>CSV}"</w:t>
      </w:r>
      <w:proofErr w:type="gramEnd"/>
      <w:r>
        <w:rPr>
          <w:rFonts w:ascii="Consolas" w:hAnsi="Consolas"/>
          <w:sz w:val="18"/>
        </w:rPr>
        <w:t>)</w:t>
      </w:r>
    </w:p>
    <w:p w14:paraId="287C3B2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0F55F0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make_charts(rows)</w:t>
      </w:r>
    </w:p>
    <w:p w14:paraId="204B0A3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9D40A8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6A453A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def make_charts(rows):</w:t>
      </w:r>
    </w:p>
    <w:p w14:paraId="792AF91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structures = </w:t>
      </w:r>
      <w:proofErr w:type="gramStart"/>
      <w:r>
        <w:rPr>
          <w:rFonts w:ascii="Consolas" w:hAnsi="Consolas"/>
          <w:sz w:val="18"/>
        </w:rPr>
        <w:t>list(</w:t>
      </w:r>
      <w:proofErr w:type="gramEnd"/>
      <w:r>
        <w:rPr>
          <w:rFonts w:ascii="Consolas" w:hAnsi="Consolas"/>
          <w:sz w:val="18"/>
        </w:rPr>
        <w:t>STRUCTURES.keys())</w:t>
      </w:r>
    </w:p>
    <w:p w14:paraId="00A236F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colors = {</w:t>
      </w:r>
    </w:p>
    <w:p w14:paraId="6A22FB9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"LinkedList"</w:t>
      </w:r>
      <w:proofErr w:type="gramStart"/>
      <w:r>
        <w:rPr>
          <w:rFonts w:ascii="Consolas" w:hAnsi="Consolas"/>
          <w:sz w:val="18"/>
        </w:rPr>
        <w:t>: "#</w:t>
      </w:r>
      <w:proofErr w:type="gramEnd"/>
      <w:r>
        <w:rPr>
          <w:rFonts w:ascii="Consolas" w:hAnsi="Consolas"/>
          <w:sz w:val="18"/>
        </w:rPr>
        <w:t>c0392b",</w:t>
      </w:r>
    </w:p>
    <w:p w14:paraId="5B1ABE9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"PyList"</w:t>
      </w:r>
      <w:proofErr w:type="gramStart"/>
      <w:r>
        <w:rPr>
          <w:rFonts w:ascii="Consolas" w:hAnsi="Consolas"/>
          <w:sz w:val="18"/>
        </w:rPr>
        <w:t>: "#</w:t>
      </w:r>
      <w:proofErr w:type="gramEnd"/>
      <w:r>
        <w:rPr>
          <w:rFonts w:ascii="Consolas" w:hAnsi="Consolas"/>
          <w:sz w:val="18"/>
        </w:rPr>
        <w:t>2980b9",</w:t>
      </w:r>
    </w:p>
    <w:p w14:paraId="2C0EEAB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"ArrayArray"</w:t>
      </w:r>
      <w:proofErr w:type="gramStart"/>
      <w:r>
        <w:rPr>
          <w:rFonts w:ascii="Consolas" w:hAnsi="Consolas"/>
          <w:sz w:val="18"/>
        </w:rPr>
        <w:t>: "#</w:t>
      </w:r>
      <w:proofErr w:type="gramEnd"/>
      <w:r>
        <w:rPr>
          <w:rFonts w:ascii="Consolas" w:hAnsi="Consolas"/>
          <w:sz w:val="18"/>
        </w:rPr>
        <w:t>27ae60",</w:t>
      </w:r>
    </w:p>
    <w:p w14:paraId="534F675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"NumpyArray"</w:t>
      </w:r>
      <w:proofErr w:type="gramStart"/>
      <w:r>
        <w:rPr>
          <w:rFonts w:ascii="Consolas" w:hAnsi="Consolas"/>
          <w:sz w:val="18"/>
        </w:rPr>
        <w:t>: "#</w:t>
      </w:r>
      <w:proofErr w:type="gramEnd"/>
      <w:r>
        <w:rPr>
          <w:rFonts w:ascii="Consolas" w:hAnsi="Consolas"/>
          <w:sz w:val="18"/>
        </w:rPr>
        <w:t>8e44ad",</w:t>
      </w:r>
    </w:p>
    <w:p w14:paraId="283C4DE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 w14:paraId="2C861DF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039692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def series(field):</w:t>
      </w:r>
    </w:p>
    <w:p w14:paraId="2583A26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data = {name: [] for name in structures}</w:t>
      </w:r>
    </w:p>
    <w:p w14:paraId="45FA542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for name in structures:</w:t>
      </w:r>
    </w:p>
    <w:p w14:paraId="2F7C783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for n in SIZES:</w:t>
      </w:r>
    </w:p>
    <w:p w14:paraId="551C104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row = </w:t>
      </w:r>
      <w:proofErr w:type="gramStart"/>
      <w:r>
        <w:rPr>
          <w:rFonts w:ascii="Consolas" w:hAnsi="Consolas"/>
          <w:sz w:val="18"/>
        </w:rPr>
        <w:t>next(</w:t>
      </w:r>
      <w:proofErr w:type="gramEnd"/>
      <w:r>
        <w:rPr>
          <w:rFonts w:ascii="Consolas" w:hAnsi="Consolas"/>
          <w:sz w:val="18"/>
        </w:rPr>
        <w:t>r for r in rows if r["structure"] == name and r["n"] == n)</w:t>
      </w:r>
    </w:p>
    <w:p w14:paraId="30AA104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    data[name</w:t>
      </w:r>
      <w:proofErr w:type="gramStart"/>
      <w:r>
        <w:rPr>
          <w:rFonts w:ascii="Consolas" w:hAnsi="Consolas"/>
          <w:sz w:val="18"/>
        </w:rPr>
        <w:t>].append</w:t>
      </w:r>
      <w:proofErr w:type="gramEnd"/>
      <w:r>
        <w:rPr>
          <w:rFonts w:ascii="Consolas" w:hAnsi="Consolas"/>
          <w:sz w:val="18"/>
        </w:rPr>
        <w:t>(row[field])</w:t>
      </w:r>
    </w:p>
    <w:p w14:paraId="0740018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return </w:t>
      </w:r>
      <w:proofErr w:type="gramStart"/>
      <w:r>
        <w:rPr>
          <w:rFonts w:ascii="Consolas" w:hAnsi="Consolas"/>
          <w:sz w:val="18"/>
        </w:rPr>
        <w:t>data</w:t>
      </w:r>
      <w:proofErr w:type="gramEnd"/>
    </w:p>
    <w:p w14:paraId="3D87BB0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B1E3E8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# Traversal time (ns/element) vs N</w:t>
      </w:r>
    </w:p>
    <w:p w14:paraId="7252869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plt.figure</w:t>
      </w:r>
      <w:proofErr w:type="gramEnd"/>
      <w:r>
        <w:rPr>
          <w:rFonts w:ascii="Consolas" w:hAnsi="Consolas"/>
          <w:sz w:val="18"/>
        </w:rPr>
        <w:t>(figsize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7, 5))</w:t>
      </w:r>
    </w:p>
    <w:p w14:paraId="6302CAE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data = series("traversal_time_ns_per_elem")</w:t>
      </w:r>
    </w:p>
    <w:p w14:paraId="7D2F4E5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name in structures:</w:t>
      </w:r>
    </w:p>
    <w:p w14:paraId="1ADD6FE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plt.plot</w:t>
      </w:r>
      <w:proofErr w:type="gramEnd"/>
      <w:r>
        <w:rPr>
          <w:rFonts w:ascii="Consolas" w:hAnsi="Consolas"/>
          <w:sz w:val="18"/>
        </w:rPr>
        <w:t>(SIZES, data[name], marker="o", label=name, color=colors.get(name))</w:t>
      </w:r>
    </w:p>
    <w:p w14:paraId="3C1B5E3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plt.xscale</w:t>
      </w:r>
      <w:proofErr w:type="gramEnd"/>
      <w:r>
        <w:rPr>
          <w:rFonts w:ascii="Consolas" w:hAnsi="Consolas"/>
          <w:sz w:val="18"/>
        </w:rPr>
        <w:t>("log")</w:t>
      </w:r>
    </w:p>
    <w:p w14:paraId="00FA47A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plt.xlabel</w:t>
      </w:r>
      <w:proofErr w:type="gramEnd"/>
      <w:r>
        <w:rPr>
          <w:rFonts w:ascii="Consolas" w:hAnsi="Consolas"/>
          <w:sz w:val="18"/>
        </w:rPr>
        <w:t>("N (elements)")</w:t>
      </w:r>
    </w:p>
    <w:p w14:paraId="1C9B020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lastRenderedPageBreak/>
        <w:t xml:space="preserve">    </w:t>
      </w:r>
      <w:proofErr w:type="gramStart"/>
      <w:r>
        <w:rPr>
          <w:rFonts w:ascii="Consolas" w:hAnsi="Consolas"/>
          <w:sz w:val="18"/>
        </w:rPr>
        <w:t>plt.ylabel</w:t>
      </w:r>
      <w:proofErr w:type="gramEnd"/>
      <w:r>
        <w:rPr>
          <w:rFonts w:ascii="Consolas" w:hAnsi="Consolas"/>
          <w:sz w:val="18"/>
        </w:rPr>
        <w:t>("Traversal time (</w:t>
      </w:r>
      <w:proofErr w:type="gramStart"/>
      <w:r>
        <w:rPr>
          <w:rFonts w:ascii="Consolas" w:hAnsi="Consolas"/>
          <w:sz w:val="18"/>
        </w:rPr>
        <w:t>ns</w:t>
      </w:r>
      <w:proofErr w:type="gramEnd"/>
      <w:r>
        <w:rPr>
          <w:rFonts w:ascii="Consolas" w:hAnsi="Consolas"/>
          <w:sz w:val="18"/>
        </w:rPr>
        <w:t>/element)")</w:t>
      </w:r>
    </w:p>
    <w:p w14:paraId="01A9507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plt.title</w:t>
      </w:r>
      <w:proofErr w:type="gramEnd"/>
      <w:r>
        <w:rPr>
          <w:rFonts w:ascii="Consolas" w:hAnsi="Consolas"/>
          <w:sz w:val="18"/>
        </w:rPr>
        <w:t>("Sequential Sum Traversal: Time per Element vs N")</w:t>
      </w:r>
    </w:p>
    <w:p w14:paraId="577F96C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plt.legend</w:t>
      </w:r>
      <w:proofErr w:type="gramEnd"/>
      <w:r>
        <w:rPr>
          <w:rFonts w:ascii="Consolas" w:hAnsi="Consolas"/>
          <w:sz w:val="18"/>
        </w:rPr>
        <w:t>()</w:t>
      </w:r>
    </w:p>
    <w:p w14:paraId="54C7B6A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plt.grid</w:t>
      </w:r>
      <w:proofErr w:type="gramEnd"/>
      <w:r>
        <w:rPr>
          <w:rFonts w:ascii="Consolas" w:hAnsi="Consolas"/>
          <w:sz w:val="18"/>
        </w:rPr>
        <w:t>(True, which="both", alpha=0.3)</w:t>
      </w:r>
    </w:p>
    <w:p w14:paraId="0CB62EE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plt.tight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layout(</w:t>
      </w:r>
      <w:proofErr w:type="gramEnd"/>
      <w:r>
        <w:rPr>
          <w:rFonts w:ascii="Consolas" w:hAnsi="Consolas"/>
          <w:sz w:val="18"/>
        </w:rPr>
        <w:t>)</w:t>
      </w:r>
    </w:p>
    <w:p w14:paraId="4431594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plt.savefig</w:t>
      </w:r>
      <w:proofErr w:type="gramEnd"/>
      <w:r>
        <w:rPr>
          <w:rFonts w:ascii="Consolas" w:hAnsi="Consolas"/>
          <w:sz w:val="18"/>
        </w:rPr>
        <w:t>(FIGURES_DIR / "traversal_time.png", dpi=150)</w:t>
      </w:r>
    </w:p>
    <w:p w14:paraId="343A2BE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plt.close</w:t>
      </w:r>
      <w:proofErr w:type="gramEnd"/>
      <w:r>
        <w:rPr>
          <w:rFonts w:ascii="Consolas" w:hAnsi="Consolas"/>
          <w:sz w:val="18"/>
        </w:rPr>
        <w:t>()</w:t>
      </w:r>
    </w:p>
    <w:p w14:paraId="36B3A24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465315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# Random access time (us/lookup) vs N</w:t>
      </w:r>
    </w:p>
    <w:p w14:paraId="5922D59C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plt.figure</w:t>
      </w:r>
      <w:proofErr w:type="gramEnd"/>
      <w:r>
        <w:rPr>
          <w:rFonts w:ascii="Consolas" w:hAnsi="Consolas"/>
          <w:sz w:val="18"/>
        </w:rPr>
        <w:t>(figsize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7, 5))</w:t>
      </w:r>
    </w:p>
    <w:p w14:paraId="286996F1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data = series("random_access_time_us_per_lookup")</w:t>
      </w:r>
    </w:p>
    <w:p w14:paraId="75D06A2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name in structures:</w:t>
      </w:r>
    </w:p>
    <w:p w14:paraId="5785226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plt.plot</w:t>
      </w:r>
      <w:proofErr w:type="gramEnd"/>
      <w:r>
        <w:rPr>
          <w:rFonts w:ascii="Consolas" w:hAnsi="Consolas"/>
          <w:sz w:val="18"/>
        </w:rPr>
        <w:t>(SIZES, data[name], marker="o", label=name, color=colors.get(name))</w:t>
      </w:r>
    </w:p>
    <w:p w14:paraId="298580C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plt.xscale</w:t>
      </w:r>
      <w:proofErr w:type="gramEnd"/>
      <w:r>
        <w:rPr>
          <w:rFonts w:ascii="Consolas" w:hAnsi="Consolas"/>
          <w:sz w:val="18"/>
        </w:rPr>
        <w:t>("log")</w:t>
      </w:r>
    </w:p>
    <w:p w14:paraId="01AAA82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plt.yscale</w:t>
      </w:r>
      <w:proofErr w:type="gramEnd"/>
      <w:r>
        <w:rPr>
          <w:rFonts w:ascii="Consolas" w:hAnsi="Consolas"/>
          <w:sz w:val="18"/>
        </w:rPr>
        <w:t>("log")</w:t>
      </w:r>
    </w:p>
    <w:p w14:paraId="0B012FF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plt.xlabel</w:t>
      </w:r>
      <w:proofErr w:type="gramEnd"/>
      <w:r>
        <w:rPr>
          <w:rFonts w:ascii="Consolas" w:hAnsi="Consolas"/>
          <w:sz w:val="18"/>
        </w:rPr>
        <w:t>("N (elements)")</w:t>
      </w:r>
    </w:p>
    <w:p w14:paraId="479ADE9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plt.ylabel</w:t>
      </w:r>
      <w:proofErr w:type="gramEnd"/>
      <w:r>
        <w:rPr>
          <w:rFonts w:ascii="Consolas" w:hAnsi="Consolas"/>
          <w:sz w:val="18"/>
        </w:rPr>
        <w:t>("Random access time (microseconds/lookup, log scale)")</w:t>
      </w:r>
    </w:p>
    <w:p w14:paraId="1B5B3ED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plt.title</w:t>
      </w:r>
      <w:proofErr w:type="gramEnd"/>
      <w:r>
        <w:rPr>
          <w:rFonts w:ascii="Consolas" w:hAnsi="Consolas"/>
          <w:sz w:val="18"/>
        </w:rPr>
        <w:t>("Random-Index Access: Time per Lookup vs N")</w:t>
      </w:r>
    </w:p>
    <w:p w14:paraId="1686746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plt.legend</w:t>
      </w:r>
      <w:proofErr w:type="gramEnd"/>
      <w:r>
        <w:rPr>
          <w:rFonts w:ascii="Consolas" w:hAnsi="Consolas"/>
          <w:sz w:val="18"/>
        </w:rPr>
        <w:t>()</w:t>
      </w:r>
    </w:p>
    <w:p w14:paraId="3F2D6DE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plt.grid</w:t>
      </w:r>
      <w:proofErr w:type="gramEnd"/>
      <w:r>
        <w:rPr>
          <w:rFonts w:ascii="Consolas" w:hAnsi="Consolas"/>
          <w:sz w:val="18"/>
        </w:rPr>
        <w:t>(True, which="both", alpha=0.3)</w:t>
      </w:r>
    </w:p>
    <w:p w14:paraId="4CDD73B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plt.tight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layout(</w:t>
      </w:r>
      <w:proofErr w:type="gramEnd"/>
      <w:r>
        <w:rPr>
          <w:rFonts w:ascii="Consolas" w:hAnsi="Consolas"/>
          <w:sz w:val="18"/>
        </w:rPr>
        <w:t>)</w:t>
      </w:r>
    </w:p>
    <w:p w14:paraId="66ACC33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plt.savefig</w:t>
      </w:r>
      <w:proofErr w:type="gramEnd"/>
      <w:r>
        <w:rPr>
          <w:rFonts w:ascii="Consolas" w:hAnsi="Consolas"/>
          <w:sz w:val="18"/>
        </w:rPr>
        <w:t>(FIGURES_DIR / "random_access_time.png", dpi=150)</w:t>
      </w:r>
    </w:p>
    <w:p w14:paraId="0CC9F45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plt.close</w:t>
      </w:r>
      <w:proofErr w:type="gramEnd"/>
      <w:r>
        <w:rPr>
          <w:rFonts w:ascii="Consolas" w:hAnsi="Consolas"/>
          <w:sz w:val="18"/>
        </w:rPr>
        <w:t>()</w:t>
      </w:r>
    </w:p>
    <w:p w14:paraId="3AB0766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EBAB5A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# Peak memory vs N</w:t>
      </w:r>
    </w:p>
    <w:p w14:paraId="7BD824B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plt.figure</w:t>
      </w:r>
      <w:proofErr w:type="gramEnd"/>
      <w:r>
        <w:rPr>
          <w:rFonts w:ascii="Consolas" w:hAnsi="Consolas"/>
          <w:sz w:val="18"/>
        </w:rPr>
        <w:t>(figsize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7, 5))</w:t>
      </w:r>
    </w:p>
    <w:p w14:paraId="2E05077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data = series("peak_memory_bytes")</w:t>
      </w:r>
    </w:p>
    <w:p w14:paraId="11FB9C9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x = range(</w:t>
      </w:r>
      <w:proofErr w:type="gramStart"/>
      <w:r>
        <w:rPr>
          <w:rFonts w:ascii="Consolas" w:hAnsi="Consolas"/>
          <w:sz w:val="18"/>
        </w:rPr>
        <w:t>len(</w:t>
      </w:r>
      <w:proofErr w:type="gramEnd"/>
      <w:r>
        <w:rPr>
          <w:rFonts w:ascii="Consolas" w:hAnsi="Consolas"/>
          <w:sz w:val="18"/>
        </w:rPr>
        <w:t>SIZES))</w:t>
      </w:r>
    </w:p>
    <w:p w14:paraId="7CB2660D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width = 0.8 / len(structures)</w:t>
      </w:r>
    </w:p>
    <w:p w14:paraId="6301F8D5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i, name in enumerate(structures):</w:t>
      </w:r>
    </w:p>
    <w:p w14:paraId="5DB3E3CF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mb = [b / 1e6 for b in data[name]]</w:t>
      </w:r>
    </w:p>
    <w:p w14:paraId="593773A2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plt.bar(</w:t>
      </w:r>
      <w:proofErr w:type="gramEnd"/>
      <w:r>
        <w:rPr>
          <w:rFonts w:ascii="Consolas" w:hAnsi="Consolas"/>
          <w:sz w:val="18"/>
        </w:rPr>
        <w:t>[xi + i * width for xi in x], mb, width=width, label=name, color=colors.get(name))</w:t>
      </w:r>
    </w:p>
    <w:p w14:paraId="3F5BFC39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plt.xticks</w:t>
      </w:r>
      <w:proofErr w:type="gramEnd"/>
      <w:r>
        <w:rPr>
          <w:rFonts w:ascii="Consolas" w:hAnsi="Consolas"/>
          <w:sz w:val="18"/>
        </w:rPr>
        <w:t>([xi + width * (len(structures) - 1) / 2 for xi in x], [</w:t>
      </w:r>
      <w:proofErr w:type="gramStart"/>
      <w:r>
        <w:rPr>
          <w:rFonts w:ascii="Consolas" w:hAnsi="Consolas"/>
          <w:sz w:val="18"/>
        </w:rPr>
        <w:t>f"{n:,</w:t>
      </w:r>
      <w:proofErr w:type="gramEnd"/>
      <w:r>
        <w:rPr>
          <w:rFonts w:ascii="Consolas" w:hAnsi="Consolas"/>
          <w:sz w:val="18"/>
        </w:rPr>
        <w:t>}" for n in SIZES])</w:t>
      </w:r>
    </w:p>
    <w:p w14:paraId="46E7DF8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plt.xlabel</w:t>
      </w:r>
      <w:proofErr w:type="gramEnd"/>
      <w:r>
        <w:rPr>
          <w:rFonts w:ascii="Consolas" w:hAnsi="Consolas"/>
          <w:sz w:val="18"/>
        </w:rPr>
        <w:t>("N (elements)")</w:t>
      </w:r>
    </w:p>
    <w:p w14:paraId="487779E3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plt.ylabel</w:t>
      </w:r>
      <w:proofErr w:type="gramEnd"/>
      <w:r>
        <w:rPr>
          <w:rFonts w:ascii="Consolas" w:hAnsi="Consolas"/>
          <w:sz w:val="18"/>
        </w:rPr>
        <w:t>("Peak memory during construction (MB)")</w:t>
      </w:r>
    </w:p>
    <w:p w14:paraId="2A8BE19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plt.title</w:t>
      </w:r>
      <w:proofErr w:type="gramEnd"/>
      <w:r>
        <w:rPr>
          <w:rFonts w:ascii="Consolas" w:hAnsi="Consolas"/>
          <w:sz w:val="18"/>
        </w:rPr>
        <w:t>("Peak Memory Usage vs N")</w:t>
      </w:r>
    </w:p>
    <w:p w14:paraId="535B304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plt.legend</w:t>
      </w:r>
      <w:proofErr w:type="gramEnd"/>
      <w:r>
        <w:rPr>
          <w:rFonts w:ascii="Consolas" w:hAnsi="Consolas"/>
          <w:sz w:val="18"/>
        </w:rPr>
        <w:t>()</w:t>
      </w:r>
    </w:p>
    <w:p w14:paraId="6C590C3B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plt.grid</w:t>
      </w:r>
      <w:proofErr w:type="gramEnd"/>
      <w:r>
        <w:rPr>
          <w:rFonts w:ascii="Consolas" w:hAnsi="Consolas"/>
          <w:sz w:val="18"/>
        </w:rPr>
        <w:t>(True, axis="y", alpha=0.3)</w:t>
      </w:r>
    </w:p>
    <w:p w14:paraId="2F3722DA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plt.tight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layout(</w:t>
      </w:r>
      <w:proofErr w:type="gramEnd"/>
      <w:r>
        <w:rPr>
          <w:rFonts w:ascii="Consolas" w:hAnsi="Consolas"/>
          <w:sz w:val="18"/>
        </w:rPr>
        <w:t>)</w:t>
      </w:r>
    </w:p>
    <w:p w14:paraId="7140E2EE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plt.savefig</w:t>
      </w:r>
      <w:proofErr w:type="gramEnd"/>
      <w:r>
        <w:rPr>
          <w:rFonts w:ascii="Consolas" w:hAnsi="Consolas"/>
          <w:sz w:val="18"/>
        </w:rPr>
        <w:t>(FIGURES_DIR / "peak_memory.png", dpi=150)</w:t>
      </w:r>
    </w:p>
    <w:p w14:paraId="614EA737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plt.close</w:t>
      </w:r>
      <w:proofErr w:type="gramEnd"/>
      <w:r>
        <w:rPr>
          <w:rFonts w:ascii="Consolas" w:hAnsi="Consolas"/>
          <w:sz w:val="18"/>
        </w:rPr>
        <w:t>()</w:t>
      </w:r>
    </w:p>
    <w:p w14:paraId="2171D26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26A1A91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f"Wrote charts to {FIGURES_</w:t>
      </w:r>
      <w:proofErr w:type="gramStart"/>
      <w:r>
        <w:rPr>
          <w:rFonts w:ascii="Consolas" w:hAnsi="Consolas"/>
          <w:sz w:val="18"/>
        </w:rPr>
        <w:t>DIR}"</w:t>
      </w:r>
      <w:proofErr w:type="gramEnd"/>
      <w:r>
        <w:rPr>
          <w:rFonts w:ascii="Consolas" w:hAnsi="Consolas"/>
          <w:sz w:val="18"/>
        </w:rPr>
        <w:t>)</w:t>
      </w:r>
    </w:p>
    <w:p w14:paraId="22DF9704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6B143E0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0985D6E6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>if __name__ == "__main__":</w:t>
      </w:r>
    </w:p>
    <w:p w14:paraId="6E91E608" w14:textId="77777777" w:rsidR="008B6A6E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</w:t>
      </w:r>
      <w:proofErr w:type="gramStart"/>
      <w:r>
        <w:rPr>
          <w:rFonts w:ascii="Consolas" w:hAnsi="Consolas"/>
          <w:sz w:val="18"/>
        </w:rPr>
        <w:t>run(</w:t>
      </w:r>
      <w:proofErr w:type="gramEnd"/>
      <w:r>
        <w:rPr>
          <w:rFonts w:ascii="Consolas" w:hAnsi="Consolas"/>
          <w:sz w:val="18"/>
        </w:rPr>
        <w:t>)</w:t>
      </w:r>
    </w:p>
    <w:p w14:paraId="6E32AEC0" w14:textId="77777777" w:rsidR="008B6A6E" w:rsidRDefault="00000000">
      <w:r>
        <w:br w:type="page"/>
      </w:r>
    </w:p>
    <w:p w14:paraId="2966E0AE" w14:textId="77777777" w:rsidR="008B6A6E" w:rsidRDefault="00000000">
      <w:r>
        <w:rPr>
          <w:b/>
          <w:sz w:val="28"/>
        </w:rPr>
        <w:lastRenderedPageBreak/>
        <w:t>3. Console Output</w:t>
      </w:r>
    </w:p>
    <w:p w14:paraId="783487F0" w14:textId="59DF2F40" w:rsidR="00E65807" w:rsidRDefault="00E65807" w:rsidP="003C317C">
      <w:pPr>
        <w:ind w:hanging="1260"/>
      </w:pPr>
      <w:r w:rsidRPr="00E65807">
        <w:rPr>
          <w:noProof/>
        </w:rPr>
        <w:drawing>
          <wp:inline distT="0" distB="0" distL="0" distR="0" wp14:anchorId="6224873C" wp14:editId="046E7CB2">
            <wp:extent cx="7566088" cy="2626468"/>
            <wp:effectExtent l="0" t="0" r="0" b="2540"/>
            <wp:docPr id="622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1202" cy="26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8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371783">
    <w:abstractNumId w:val="8"/>
  </w:num>
  <w:num w:numId="2" w16cid:durableId="466363367">
    <w:abstractNumId w:val="6"/>
  </w:num>
  <w:num w:numId="3" w16cid:durableId="157158700">
    <w:abstractNumId w:val="5"/>
  </w:num>
  <w:num w:numId="4" w16cid:durableId="781340198">
    <w:abstractNumId w:val="4"/>
  </w:num>
  <w:num w:numId="5" w16cid:durableId="109319525">
    <w:abstractNumId w:val="7"/>
  </w:num>
  <w:num w:numId="6" w16cid:durableId="1456942827">
    <w:abstractNumId w:val="3"/>
  </w:num>
  <w:num w:numId="7" w16cid:durableId="983043656">
    <w:abstractNumId w:val="2"/>
  </w:num>
  <w:num w:numId="8" w16cid:durableId="2073919348">
    <w:abstractNumId w:val="1"/>
  </w:num>
  <w:num w:numId="9" w16cid:durableId="145182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DD"/>
    <w:rsid w:val="0015074B"/>
    <w:rsid w:val="0029639D"/>
    <w:rsid w:val="00326F90"/>
    <w:rsid w:val="003C317C"/>
    <w:rsid w:val="00571FAE"/>
    <w:rsid w:val="00722A2B"/>
    <w:rsid w:val="007953A1"/>
    <w:rsid w:val="008B6A6E"/>
    <w:rsid w:val="008E34FD"/>
    <w:rsid w:val="009C1A6C"/>
    <w:rsid w:val="00A42B6A"/>
    <w:rsid w:val="00AA1D8D"/>
    <w:rsid w:val="00B47730"/>
    <w:rsid w:val="00CB0664"/>
    <w:rsid w:val="00E65807"/>
    <w:rsid w:val="00FC693F"/>
    <w:rsid w:val="00FE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CED5A"/>
  <w14:defaultImageDpi w14:val="300"/>
  <w15:docId w15:val="{307E5A25-94D4-44E8-AA36-091C7B52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2B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Sarathyponnapalli/Algorithms-and-Data-Structures-MSCS-532-M20-/tree/main/Final%20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rathyponnapalli/Algorithms-and-Data-Structures-MSCS-532-M20-/tree/main/Final%20Projec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Parthasarathi Ponnapalli</cp:lastModifiedBy>
  <cp:revision>11</cp:revision>
  <dcterms:created xsi:type="dcterms:W3CDTF">2013-12-23T23:15:00Z</dcterms:created>
  <dcterms:modified xsi:type="dcterms:W3CDTF">2026-08-02T22:08:00Z</dcterms:modified>
  <cp:category/>
</cp:coreProperties>
</file>